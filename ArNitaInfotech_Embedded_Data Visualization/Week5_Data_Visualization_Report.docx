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AEBA" w14:textId="12679FB4" w:rsidR="00C07D78" w:rsidRPr="00537474" w:rsidRDefault="00000000">
      <w:pPr>
        <w:pStyle w:val="Title"/>
        <w:jc w:val="center"/>
        <w:rPr>
          <w:rFonts w:ascii="Times New Roman" w:hAnsi="Times New Roman" w:cs="Times New Roman"/>
          <w:color w:val="000000" w:themeColor="text1"/>
        </w:rPr>
      </w:pPr>
      <w:r w:rsidRPr="00537474">
        <w:rPr>
          <w:rFonts w:ascii="Times New Roman" w:hAnsi="Times New Roman" w:cs="Times New Roman"/>
          <w:color w:val="000000" w:themeColor="text1"/>
        </w:rPr>
        <w:t>Week 5 - Data Visualizatio</w:t>
      </w:r>
      <w:r w:rsidR="00537474" w:rsidRPr="00537474">
        <w:rPr>
          <w:rFonts w:ascii="Times New Roman" w:hAnsi="Times New Roman" w:cs="Times New Roman"/>
          <w:color w:val="000000" w:themeColor="text1"/>
        </w:rPr>
        <w:t>n</w:t>
      </w:r>
    </w:p>
    <w:p w14:paraId="65DBD09D" w14:textId="77777777" w:rsidR="00C07D78" w:rsidRPr="00537474" w:rsidRDefault="00000000" w:rsidP="00537474">
      <w:pPr>
        <w:rPr>
          <w:rFonts w:ascii="Times New Roman" w:hAnsi="Times New Roman" w:cs="Times New Roman"/>
          <w:color w:val="000000" w:themeColor="text1"/>
          <w:sz w:val="28"/>
          <w:szCs w:val="28"/>
        </w:rPr>
      </w:pPr>
      <w:r w:rsidRPr="00537474">
        <w:rPr>
          <w:rFonts w:ascii="Times New Roman" w:hAnsi="Times New Roman" w:cs="Times New Roman"/>
          <w:b/>
          <w:color w:val="000000" w:themeColor="text1"/>
          <w:sz w:val="28"/>
          <w:szCs w:val="28"/>
        </w:rPr>
        <w:t xml:space="preserve">Name: </w:t>
      </w:r>
      <w:r w:rsidRPr="00537474">
        <w:rPr>
          <w:rFonts w:ascii="Times New Roman" w:hAnsi="Times New Roman" w:cs="Times New Roman"/>
          <w:color w:val="000000" w:themeColor="text1"/>
          <w:sz w:val="28"/>
          <w:szCs w:val="28"/>
        </w:rPr>
        <w:t>Swayam Rudrawar</w:t>
      </w:r>
    </w:p>
    <w:p w14:paraId="3CDEF5F8" w14:textId="1CD536FD" w:rsidR="00C07D78" w:rsidRPr="00537474" w:rsidRDefault="00000000">
      <w:pPr>
        <w:pStyle w:val="Heading1"/>
        <w:rPr>
          <w:rFonts w:ascii="Times New Roman" w:hAnsi="Times New Roman" w:cs="Times New Roman"/>
          <w:color w:val="000000" w:themeColor="text1"/>
        </w:rPr>
      </w:pPr>
      <w:r w:rsidRPr="00537474">
        <w:rPr>
          <w:rFonts w:ascii="Times New Roman" w:hAnsi="Times New Roman" w:cs="Times New Roman"/>
          <w:color w:val="000000" w:themeColor="text1"/>
        </w:rPr>
        <w:t>Objective</w:t>
      </w:r>
      <w:r w:rsidR="00537474">
        <w:rPr>
          <w:rFonts w:ascii="Times New Roman" w:hAnsi="Times New Roman" w:cs="Times New Roman"/>
          <w:color w:val="000000" w:themeColor="text1"/>
        </w:rPr>
        <w:t>:</w:t>
      </w:r>
    </w:p>
    <w:p w14:paraId="508F0A41" w14:textId="77777777" w:rsidR="00C07D78" w:rsidRPr="00537474" w:rsidRDefault="00000000">
      <w:pPr>
        <w:rPr>
          <w:rFonts w:ascii="Times New Roman" w:hAnsi="Times New Roman" w:cs="Times New Roman"/>
          <w:color w:val="000000" w:themeColor="text1"/>
        </w:rPr>
      </w:pPr>
      <w:r w:rsidRPr="00537474">
        <w:rPr>
          <w:rFonts w:ascii="Times New Roman" w:hAnsi="Times New Roman" w:cs="Times New Roman"/>
          <w:color w:val="000000" w:themeColor="text1"/>
        </w:rPr>
        <w:t>The objective of this project is to visualize real-time light intensity data collected from a BH1750 light sensor. A Streamlit dashboard was developed to present sensor readings in a user-friendly format using graphs, statistical summaries and classification indicators. The dashboard helps monitor lighting conditions and analyze recorded datasets efficiently.</w:t>
      </w:r>
    </w:p>
    <w:p w14:paraId="1A892D51" w14:textId="3AAB57C9" w:rsidR="00C07D78" w:rsidRPr="00537474" w:rsidRDefault="00000000">
      <w:pPr>
        <w:pStyle w:val="Heading1"/>
        <w:rPr>
          <w:rFonts w:ascii="Times New Roman" w:hAnsi="Times New Roman" w:cs="Times New Roman"/>
          <w:color w:val="000000" w:themeColor="text1"/>
        </w:rPr>
      </w:pPr>
      <w:r w:rsidRPr="00537474">
        <w:rPr>
          <w:rFonts w:ascii="Times New Roman" w:hAnsi="Times New Roman" w:cs="Times New Roman"/>
          <w:color w:val="000000" w:themeColor="text1"/>
        </w:rPr>
        <w:t>Components / Software Used</w:t>
      </w:r>
      <w:r w:rsidR="00537474">
        <w:rPr>
          <w:rFonts w:ascii="Times New Roman" w:hAnsi="Times New Roman" w:cs="Times New Roman"/>
          <w:color w:val="000000" w:themeColor="text1"/>
        </w:rPr>
        <w:t>:</w:t>
      </w:r>
    </w:p>
    <w:p w14:paraId="1B9C3DC4"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STM32 Microcontroller</w:t>
      </w:r>
    </w:p>
    <w:p w14:paraId="53FA4AAA"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BH1750 (GY-30) Light Intensity Sensor</w:t>
      </w:r>
    </w:p>
    <w:p w14:paraId="440F3A05"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Python</w:t>
      </w:r>
    </w:p>
    <w:p w14:paraId="173198A0"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Streamlit</w:t>
      </w:r>
    </w:p>
    <w:p w14:paraId="64B8FE8D"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Pandas</w:t>
      </w:r>
    </w:p>
    <w:p w14:paraId="280A4B8E"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Plotly</w:t>
      </w:r>
    </w:p>
    <w:p w14:paraId="2E014261"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VS Code</w:t>
      </w:r>
    </w:p>
    <w:p w14:paraId="015C5B22"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GitHub</w:t>
      </w:r>
    </w:p>
    <w:p w14:paraId="4F20DD4D" w14:textId="5A53859F" w:rsidR="00C07D78" w:rsidRPr="00537474" w:rsidRDefault="00000000">
      <w:pPr>
        <w:pStyle w:val="Heading1"/>
        <w:rPr>
          <w:rFonts w:ascii="Times New Roman" w:hAnsi="Times New Roman" w:cs="Times New Roman"/>
          <w:color w:val="000000" w:themeColor="text1"/>
        </w:rPr>
      </w:pPr>
      <w:r w:rsidRPr="00537474">
        <w:rPr>
          <w:rFonts w:ascii="Times New Roman" w:hAnsi="Times New Roman" w:cs="Times New Roman"/>
          <w:color w:val="000000" w:themeColor="text1"/>
        </w:rPr>
        <w:t>Working Principle</w:t>
      </w:r>
      <w:r w:rsidR="00537474">
        <w:rPr>
          <w:rFonts w:ascii="Times New Roman" w:hAnsi="Times New Roman" w:cs="Times New Roman"/>
          <w:color w:val="000000" w:themeColor="text1"/>
        </w:rPr>
        <w:t>:</w:t>
      </w:r>
    </w:p>
    <w:p w14:paraId="3AD6A46C" w14:textId="77777777" w:rsidR="00C07D78" w:rsidRPr="00537474" w:rsidRDefault="00000000">
      <w:pPr>
        <w:rPr>
          <w:rFonts w:ascii="Times New Roman" w:hAnsi="Times New Roman" w:cs="Times New Roman"/>
          <w:color w:val="000000" w:themeColor="text1"/>
        </w:rPr>
      </w:pPr>
      <w:r w:rsidRPr="00537474">
        <w:rPr>
          <w:rFonts w:ascii="Times New Roman" w:hAnsi="Times New Roman" w:cs="Times New Roman"/>
          <w:color w:val="000000" w:themeColor="text1"/>
        </w:rPr>
        <w:t>Light intensity values collected from the BH1750 sensor were stored as datasets. The Streamlit application loads the selected dataset (Bright, Dim or Dark), processes the readings, and displays interactive visualizations including a line graph, summary statistics and the current light classification.</w:t>
      </w:r>
    </w:p>
    <w:p w14:paraId="576E932F" w14:textId="513A092A" w:rsidR="00C07D78" w:rsidRPr="00537474" w:rsidRDefault="00000000">
      <w:pPr>
        <w:pStyle w:val="Heading1"/>
        <w:rPr>
          <w:rFonts w:ascii="Times New Roman" w:hAnsi="Times New Roman" w:cs="Times New Roman"/>
          <w:color w:val="000000" w:themeColor="text1"/>
        </w:rPr>
      </w:pPr>
      <w:r w:rsidRPr="00537474">
        <w:rPr>
          <w:rFonts w:ascii="Times New Roman" w:hAnsi="Times New Roman" w:cs="Times New Roman"/>
          <w:color w:val="000000" w:themeColor="text1"/>
        </w:rPr>
        <w:t>Project Workflow</w:t>
      </w:r>
      <w:r w:rsidR="00537474">
        <w:rPr>
          <w:rFonts w:ascii="Times New Roman" w:hAnsi="Times New Roman" w:cs="Times New Roman"/>
          <w:color w:val="000000" w:themeColor="text1"/>
        </w:rPr>
        <w:t>:</w:t>
      </w:r>
    </w:p>
    <w:p w14:paraId="481144A5" w14:textId="77777777" w:rsidR="00C07D78" w:rsidRPr="00537474" w:rsidRDefault="00000000">
      <w:pPr>
        <w:rPr>
          <w:rFonts w:ascii="Times New Roman" w:hAnsi="Times New Roman" w:cs="Times New Roman"/>
          <w:color w:val="000000" w:themeColor="text1"/>
        </w:rPr>
      </w:pPr>
      <w:r w:rsidRPr="00537474">
        <w:rPr>
          <w:rFonts w:ascii="Times New Roman" w:hAnsi="Times New Roman" w:cs="Times New Roman"/>
          <w:color w:val="000000" w:themeColor="text1"/>
        </w:rPr>
        <w:t>BH1750 Sensor → STM32 → Logged Dataset (CSV) → Streamlit Dashboard → Data Visualization</w:t>
      </w:r>
    </w:p>
    <w:p w14:paraId="59834E39" w14:textId="3A7E7962" w:rsidR="00C07D78" w:rsidRPr="00537474" w:rsidRDefault="00000000">
      <w:pPr>
        <w:pStyle w:val="Heading1"/>
        <w:rPr>
          <w:rFonts w:ascii="Times New Roman" w:hAnsi="Times New Roman" w:cs="Times New Roman"/>
          <w:color w:val="000000" w:themeColor="text1"/>
        </w:rPr>
      </w:pPr>
      <w:r w:rsidRPr="00537474">
        <w:rPr>
          <w:rFonts w:ascii="Times New Roman" w:hAnsi="Times New Roman" w:cs="Times New Roman"/>
          <w:color w:val="000000" w:themeColor="text1"/>
        </w:rPr>
        <w:t>Dashboard Features</w:t>
      </w:r>
      <w:r w:rsidR="00537474">
        <w:rPr>
          <w:rFonts w:ascii="Times New Roman" w:hAnsi="Times New Roman" w:cs="Times New Roman"/>
          <w:color w:val="000000" w:themeColor="text1"/>
        </w:rPr>
        <w:t>:</w:t>
      </w:r>
    </w:p>
    <w:p w14:paraId="1D5CCA35"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Dataset selector (Bright / Dim / Dark)</w:t>
      </w:r>
    </w:p>
    <w:p w14:paraId="0BC62381"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Current Lux value</w:t>
      </w:r>
    </w:p>
    <w:p w14:paraId="4B4CD3F2"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Maximum and Minimum Lux values</w:t>
      </w:r>
    </w:p>
    <w:p w14:paraId="5D6BBAB6"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Interactive line graph</w:t>
      </w:r>
    </w:p>
    <w:p w14:paraId="08E6C31E"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Dataset statistics</w:t>
      </w:r>
    </w:p>
    <w:p w14:paraId="17D81810"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Recent sensor readings</w:t>
      </w:r>
    </w:p>
    <w:p w14:paraId="581FE033"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lastRenderedPageBreak/>
        <w:t>Download dataset option</w:t>
      </w:r>
    </w:p>
    <w:p w14:paraId="59E8DBD1"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Light classification indicator</w:t>
      </w:r>
    </w:p>
    <w:p w14:paraId="5545D237" w14:textId="21037860" w:rsidR="00C07D78" w:rsidRPr="00537474" w:rsidRDefault="00000000">
      <w:pPr>
        <w:pStyle w:val="Heading1"/>
        <w:rPr>
          <w:rFonts w:ascii="Times New Roman" w:hAnsi="Times New Roman" w:cs="Times New Roman"/>
          <w:color w:val="000000" w:themeColor="text1"/>
        </w:rPr>
      </w:pPr>
      <w:r w:rsidRPr="00537474">
        <w:rPr>
          <w:rFonts w:ascii="Times New Roman" w:hAnsi="Times New Roman" w:cs="Times New Roman"/>
          <w:color w:val="000000" w:themeColor="text1"/>
        </w:rPr>
        <w:t>Dashboard Screenshots</w:t>
      </w:r>
      <w:r w:rsidR="00537474">
        <w:rPr>
          <w:rFonts w:ascii="Times New Roman" w:hAnsi="Times New Roman" w:cs="Times New Roman"/>
          <w:color w:val="000000" w:themeColor="text1"/>
        </w:rPr>
        <w:t>:</w:t>
      </w:r>
    </w:p>
    <w:p w14:paraId="295F47AA" w14:textId="77777777" w:rsidR="00537474" w:rsidRDefault="00537474">
      <w:pPr>
        <w:rPr>
          <w:rFonts w:ascii="Times New Roman" w:hAnsi="Times New Roman" w:cs="Times New Roman"/>
          <w:color w:val="000000" w:themeColor="text1"/>
        </w:rPr>
      </w:pPr>
    </w:p>
    <w:p w14:paraId="44CA5C8B" w14:textId="40C38F5A" w:rsidR="00C07D78" w:rsidRDefault="00000000">
      <w:pPr>
        <w:rPr>
          <w:rFonts w:ascii="Times New Roman" w:hAnsi="Times New Roman" w:cs="Times New Roman"/>
          <w:color w:val="000000" w:themeColor="text1"/>
        </w:rPr>
      </w:pPr>
      <w:r w:rsidRPr="00537474">
        <w:rPr>
          <w:rFonts w:ascii="Times New Roman" w:hAnsi="Times New Roman" w:cs="Times New Roman"/>
          <w:noProof/>
          <w:color w:val="000000" w:themeColor="text1"/>
        </w:rPr>
        <w:drawing>
          <wp:inline distT="0" distB="0" distL="0" distR="0" wp14:anchorId="4774CCF1" wp14:editId="66E71B2E">
            <wp:extent cx="5760720" cy="2754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45615.png"/>
                    <pic:cNvPicPr/>
                  </pic:nvPicPr>
                  <pic:blipFill>
                    <a:blip r:embed="rId6"/>
                    <a:stretch>
                      <a:fillRect/>
                    </a:stretch>
                  </pic:blipFill>
                  <pic:spPr>
                    <a:xfrm>
                      <a:off x="0" y="0"/>
                      <a:ext cx="5760720" cy="2754996"/>
                    </a:xfrm>
                    <a:prstGeom prst="rect">
                      <a:avLst/>
                    </a:prstGeom>
                  </pic:spPr>
                </pic:pic>
              </a:graphicData>
            </a:graphic>
          </wp:inline>
        </w:drawing>
      </w:r>
    </w:p>
    <w:p w14:paraId="58B0DF83" w14:textId="77777777" w:rsidR="00537474" w:rsidRPr="00537474" w:rsidRDefault="00537474" w:rsidP="00537474">
      <w:pPr>
        <w:jc w:val="center"/>
        <w:rPr>
          <w:rFonts w:ascii="Times New Roman" w:hAnsi="Times New Roman" w:cs="Times New Roman"/>
          <w:color w:val="000000" w:themeColor="text1"/>
        </w:rPr>
      </w:pPr>
      <w:r w:rsidRPr="00537474">
        <w:rPr>
          <w:rFonts w:ascii="Times New Roman" w:hAnsi="Times New Roman" w:cs="Times New Roman"/>
          <w:color w:val="000000" w:themeColor="text1"/>
        </w:rPr>
        <w:t>Figure 1. Main dashboard</w:t>
      </w:r>
    </w:p>
    <w:p w14:paraId="3C02F655" w14:textId="77777777" w:rsidR="00537474" w:rsidRPr="00537474" w:rsidRDefault="00537474">
      <w:pPr>
        <w:rPr>
          <w:rFonts w:ascii="Times New Roman" w:hAnsi="Times New Roman" w:cs="Times New Roman"/>
          <w:color w:val="000000" w:themeColor="text1"/>
        </w:rPr>
      </w:pPr>
    </w:p>
    <w:p w14:paraId="0193B6F4" w14:textId="77777777" w:rsidR="00C07D78" w:rsidRDefault="00000000">
      <w:pPr>
        <w:rPr>
          <w:rFonts w:ascii="Times New Roman" w:hAnsi="Times New Roman" w:cs="Times New Roman"/>
          <w:color w:val="000000" w:themeColor="text1"/>
        </w:rPr>
      </w:pPr>
      <w:r w:rsidRPr="00537474">
        <w:rPr>
          <w:rFonts w:ascii="Times New Roman" w:hAnsi="Times New Roman" w:cs="Times New Roman"/>
          <w:noProof/>
          <w:color w:val="000000" w:themeColor="text1"/>
        </w:rPr>
        <w:drawing>
          <wp:inline distT="0" distB="0" distL="0" distR="0" wp14:anchorId="4B0AA78D" wp14:editId="72CA9F04">
            <wp:extent cx="5760720" cy="2720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pic:nvPicPr>
                  <pic:blipFill>
                    <a:blip r:embed="rId7"/>
                    <a:stretch>
                      <a:fillRect/>
                    </a:stretch>
                  </pic:blipFill>
                  <pic:spPr>
                    <a:xfrm>
                      <a:off x="0" y="0"/>
                      <a:ext cx="5760720" cy="2720508"/>
                    </a:xfrm>
                    <a:prstGeom prst="rect">
                      <a:avLst/>
                    </a:prstGeom>
                  </pic:spPr>
                </pic:pic>
              </a:graphicData>
            </a:graphic>
          </wp:inline>
        </w:drawing>
      </w:r>
    </w:p>
    <w:p w14:paraId="21D2F176" w14:textId="2AB61F14" w:rsidR="00537474" w:rsidRDefault="00537474" w:rsidP="00537474">
      <w:pPr>
        <w:jc w:val="center"/>
        <w:rPr>
          <w:rFonts w:ascii="Times New Roman" w:hAnsi="Times New Roman" w:cs="Times New Roman"/>
          <w:color w:val="000000" w:themeColor="text1"/>
        </w:rPr>
      </w:pPr>
      <w:r w:rsidRPr="00537474">
        <w:rPr>
          <w:rFonts w:ascii="Times New Roman" w:hAnsi="Times New Roman" w:cs="Times New Roman"/>
          <w:color w:val="000000" w:themeColor="text1"/>
        </w:rPr>
        <w:t>Figure 2. Line graph visualization</w:t>
      </w:r>
      <w:r>
        <w:rPr>
          <w:rFonts w:ascii="Times New Roman" w:hAnsi="Times New Roman" w:cs="Times New Roman"/>
          <w:color w:val="000000" w:themeColor="text1"/>
        </w:rPr>
        <w:t xml:space="preserve"> (Bright)</w:t>
      </w:r>
    </w:p>
    <w:p w14:paraId="67F89457" w14:textId="77777777" w:rsidR="00537474" w:rsidRDefault="00537474" w:rsidP="00537474">
      <w:pPr>
        <w:jc w:val="center"/>
        <w:rPr>
          <w:rFonts w:ascii="Times New Roman" w:hAnsi="Times New Roman" w:cs="Times New Roman"/>
          <w:color w:val="000000" w:themeColor="text1"/>
        </w:rPr>
      </w:pPr>
    </w:p>
    <w:p w14:paraId="64788F18" w14:textId="7C35F1AF" w:rsidR="00537474" w:rsidRDefault="00537474" w:rsidP="00537474">
      <w:pPr>
        <w:jc w:val="center"/>
        <w:rPr>
          <w:rFonts w:ascii="Times New Roman" w:hAnsi="Times New Roman" w:cs="Times New Roman"/>
          <w:color w:val="000000" w:themeColor="text1"/>
        </w:rPr>
      </w:pPr>
      <w:r w:rsidRPr="00537474">
        <w:rPr>
          <w:rFonts w:ascii="Times New Roman" w:hAnsi="Times New Roman" w:cs="Times New Roman"/>
          <w:color w:val="000000" w:themeColor="text1"/>
        </w:rPr>
        <w:lastRenderedPageBreak/>
        <w:drawing>
          <wp:inline distT="0" distB="0" distL="0" distR="0" wp14:anchorId="3C85C3C8" wp14:editId="58A45620">
            <wp:extent cx="5486400" cy="2594610"/>
            <wp:effectExtent l="0" t="0" r="0" b="0"/>
            <wp:docPr id="69143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35624" name=""/>
                    <pic:cNvPicPr/>
                  </pic:nvPicPr>
                  <pic:blipFill>
                    <a:blip r:embed="rId8"/>
                    <a:stretch>
                      <a:fillRect/>
                    </a:stretch>
                  </pic:blipFill>
                  <pic:spPr>
                    <a:xfrm>
                      <a:off x="0" y="0"/>
                      <a:ext cx="5486400" cy="2594610"/>
                    </a:xfrm>
                    <a:prstGeom prst="rect">
                      <a:avLst/>
                    </a:prstGeom>
                  </pic:spPr>
                </pic:pic>
              </a:graphicData>
            </a:graphic>
          </wp:inline>
        </w:drawing>
      </w:r>
    </w:p>
    <w:p w14:paraId="314C61DB" w14:textId="6DA9BF88" w:rsidR="00537474" w:rsidRDefault="00537474" w:rsidP="00537474">
      <w:pPr>
        <w:jc w:val="center"/>
        <w:rPr>
          <w:rFonts w:ascii="Times New Roman" w:hAnsi="Times New Roman" w:cs="Times New Roman"/>
          <w:color w:val="000000" w:themeColor="text1"/>
        </w:rPr>
      </w:pPr>
      <w:r w:rsidRPr="00537474">
        <w:rPr>
          <w:rFonts w:ascii="Times New Roman" w:hAnsi="Times New Roman" w:cs="Times New Roman"/>
          <w:color w:val="000000" w:themeColor="text1"/>
        </w:rPr>
        <w:t xml:space="preserve">Figure </w:t>
      </w:r>
      <w:r>
        <w:rPr>
          <w:rFonts w:ascii="Times New Roman" w:hAnsi="Times New Roman" w:cs="Times New Roman"/>
          <w:color w:val="000000" w:themeColor="text1"/>
        </w:rPr>
        <w:t>3</w:t>
      </w:r>
      <w:r w:rsidRPr="00537474">
        <w:rPr>
          <w:rFonts w:ascii="Times New Roman" w:hAnsi="Times New Roman" w:cs="Times New Roman"/>
          <w:color w:val="000000" w:themeColor="text1"/>
        </w:rPr>
        <w:t>. Line graph visualization</w:t>
      </w:r>
      <w:r>
        <w:rPr>
          <w:rFonts w:ascii="Times New Roman" w:hAnsi="Times New Roman" w:cs="Times New Roman"/>
          <w:color w:val="000000" w:themeColor="text1"/>
        </w:rPr>
        <w:t xml:space="preserve"> (</w:t>
      </w:r>
      <w:r>
        <w:rPr>
          <w:rFonts w:ascii="Times New Roman" w:hAnsi="Times New Roman" w:cs="Times New Roman"/>
          <w:color w:val="000000" w:themeColor="text1"/>
        </w:rPr>
        <w:t>Dim</w:t>
      </w:r>
      <w:r>
        <w:rPr>
          <w:rFonts w:ascii="Times New Roman" w:hAnsi="Times New Roman" w:cs="Times New Roman"/>
          <w:color w:val="000000" w:themeColor="text1"/>
        </w:rPr>
        <w:t>)</w:t>
      </w:r>
    </w:p>
    <w:p w14:paraId="45D6F715" w14:textId="77777777" w:rsidR="00537474" w:rsidRDefault="00537474" w:rsidP="00537474">
      <w:pPr>
        <w:jc w:val="center"/>
        <w:rPr>
          <w:rFonts w:ascii="Times New Roman" w:hAnsi="Times New Roman" w:cs="Times New Roman"/>
          <w:color w:val="000000" w:themeColor="text1"/>
        </w:rPr>
      </w:pPr>
    </w:p>
    <w:p w14:paraId="236F9952" w14:textId="7BE45F23" w:rsidR="00537474" w:rsidRDefault="00537474" w:rsidP="00537474">
      <w:pPr>
        <w:jc w:val="center"/>
        <w:rPr>
          <w:rFonts w:ascii="Times New Roman" w:hAnsi="Times New Roman" w:cs="Times New Roman"/>
          <w:color w:val="000000" w:themeColor="text1"/>
        </w:rPr>
      </w:pPr>
      <w:r w:rsidRPr="00537474">
        <w:rPr>
          <w:rFonts w:ascii="Times New Roman" w:hAnsi="Times New Roman" w:cs="Times New Roman"/>
          <w:color w:val="000000" w:themeColor="text1"/>
        </w:rPr>
        <w:drawing>
          <wp:inline distT="0" distB="0" distL="0" distR="0" wp14:anchorId="0322AC58" wp14:editId="15B29E50">
            <wp:extent cx="5486400" cy="2586355"/>
            <wp:effectExtent l="0" t="0" r="0" b="4445"/>
            <wp:docPr id="103786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63851" name=""/>
                    <pic:cNvPicPr/>
                  </pic:nvPicPr>
                  <pic:blipFill>
                    <a:blip r:embed="rId9"/>
                    <a:stretch>
                      <a:fillRect/>
                    </a:stretch>
                  </pic:blipFill>
                  <pic:spPr>
                    <a:xfrm>
                      <a:off x="0" y="0"/>
                      <a:ext cx="5486400" cy="2586355"/>
                    </a:xfrm>
                    <a:prstGeom prst="rect">
                      <a:avLst/>
                    </a:prstGeom>
                  </pic:spPr>
                </pic:pic>
              </a:graphicData>
            </a:graphic>
          </wp:inline>
        </w:drawing>
      </w:r>
    </w:p>
    <w:p w14:paraId="7D581E08" w14:textId="115549AB" w:rsidR="00537474" w:rsidRDefault="00537474" w:rsidP="00537474">
      <w:pPr>
        <w:jc w:val="center"/>
        <w:rPr>
          <w:rFonts w:ascii="Times New Roman" w:hAnsi="Times New Roman" w:cs="Times New Roman"/>
          <w:color w:val="000000" w:themeColor="text1"/>
        </w:rPr>
      </w:pPr>
      <w:r w:rsidRPr="00537474">
        <w:rPr>
          <w:rFonts w:ascii="Times New Roman" w:hAnsi="Times New Roman" w:cs="Times New Roman"/>
          <w:color w:val="000000" w:themeColor="text1"/>
        </w:rPr>
        <w:t xml:space="preserve">Figure </w:t>
      </w:r>
      <w:r>
        <w:rPr>
          <w:rFonts w:ascii="Times New Roman" w:hAnsi="Times New Roman" w:cs="Times New Roman"/>
          <w:color w:val="000000" w:themeColor="text1"/>
        </w:rPr>
        <w:t>4</w:t>
      </w:r>
      <w:r w:rsidRPr="00537474">
        <w:rPr>
          <w:rFonts w:ascii="Times New Roman" w:hAnsi="Times New Roman" w:cs="Times New Roman"/>
          <w:color w:val="000000" w:themeColor="text1"/>
        </w:rPr>
        <w:t>. Line graph visualization</w:t>
      </w:r>
      <w:r>
        <w:rPr>
          <w:rFonts w:ascii="Times New Roman" w:hAnsi="Times New Roman" w:cs="Times New Roman"/>
          <w:color w:val="000000" w:themeColor="text1"/>
        </w:rPr>
        <w:t xml:space="preserve"> (D</w:t>
      </w:r>
      <w:r>
        <w:rPr>
          <w:rFonts w:ascii="Times New Roman" w:hAnsi="Times New Roman" w:cs="Times New Roman"/>
          <w:color w:val="000000" w:themeColor="text1"/>
        </w:rPr>
        <w:t>ark</w:t>
      </w:r>
      <w:r>
        <w:rPr>
          <w:rFonts w:ascii="Times New Roman" w:hAnsi="Times New Roman" w:cs="Times New Roman"/>
          <w:color w:val="000000" w:themeColor="text1"/>
        </w:rPr>
        <w:t>)</w:t>
      </w:r>
    </w:p>
    <w:p w14:paraId="42B19275" w14:textId="77777777" w:rsidR="00537474" w:rsidRPr="00537474" w:rsidRDefault="00537474" w:rsidP="00537474">
      <w:pPr>
        <w:jc w:val="center"/>
        <w:rPr>
          <w:rFonts w:ascii="Times New Roman" w:hAnsi="Times New Roman" w:cs="Times New Roman"/>
          <w:color w:val="000000" w:themeColor="text1"/>
        </w:rPr>
      </w:pPr>
    </w:p>
    <w:p w14:paraId="0BBB0C49" w14:textId="77777777" w:rsidR="00537474" w:rsidRPr="00537474" w:rsidRDefault="00537474">
      <w:pPr>
        <w:rPr>
          <w:rFonts w:ascii="Times New Roman" w:hAnsi="Times New Roman" w:cs="Times New Roman"/>
          <w:color w:val="000000" w:themeColor="text1"/>
        </w:rPr>
      </w:pPr>
    </w:p>
    <w:p w14:paraId="1ADE6DF5" w14:textId="001672C0" w:rsidR="00C07D78" w:rsidRPr="00537474" w:rsidRDefault="00000000">
      <w:pPr>
        <w:pStyle w:val="Heading1"/>
        <w:rPr>
          <w:rFonts w:ascii="Times New Roman" w:hAnsi="Times New Roman" w:cs="Times New Roman"/>
          <w:color w:val="000000" w:themeColor="text1"/>
        </w:rPr>
      </w:pPr>
      <w:r w:rsidRPr="00537474">
        <w:rPr>
          <w:rFonts w:ascii="Times New Roman" w:hAnsi="Times New Roman" w:cs="Times New Roman"/>
          <w:color w:val="000000" w:themeColor="text1"/>
        </w:rPr>
        <w:t>Observations</w:t>
      </w:r>
      <w:r w:rsidR="00537474">
        <w:rPr>
          <w:rFonts w:ascii="Times New Roman" w:hAnsi="Times New Roman" w:cs="Times New Roman"/>
          <w:color w:val="000000" w:themeColor="text1"/>
        </w:rPr>
        <w:t>:</w:t>
      </w:r>
    </w:p>
    <w:p w14:paraId="622D1623"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The dashboard successfully loads each recorded dataset.</w:t>
      </w:r>
    </w:p>
    <w:p w14:paraId="76B722A7"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Interactive graphs make it easy to observe changes in light intensity.</w:t>
      </w:r>
    </w:p>
    <w:p w14:paraId="6AB95268"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Current lux, minimum and maximum values are displayed instantly.</w:t>
      </w:r>
    </w:p>
    <w:p w14:paraId="629B55CB"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t>The selected dataset is classified correctly as Bright, Dim or Dark.</w:t>
      </w:r>
    </w:p>
    <w:p w14:paraId="7C3729CE" w14:textId="77777777" w:rsidR="00C07D78" w:rsidRPr="00537474" w:rsidRDefault="00000000">
      <w:pPr>
        <w:pStyle w:val="ListBullet"/>
        <w:rPr>
          <w:rFonts w:ascii="Times New Roman" w:hAnsi="Times New Roman" w:cs="Times New Roman"/>
          <w:color w:val="000000" w:themeColor="text1"/>
        </w:rPr>
      </w:pPr>
      <w:r w:rsidRPr="00537474">
        <w:rPr>
          <w:rFonts w:ascii="Times New Roman" w:hAnsi="Times New Roman" w:cs="Times New Roman"/>
          <w:color w:val="000000" w:themeColor="text1"/>
        </w:rPr>
        <w:lastRenderedPageBreak/>
        <w:t>The dashboard provides an easy way to visualize previously logged sensor data.</w:t>
      </w:r>
    </w:p>
    <w:p w14:paraId="6B4BB49A" w14:textId="783CD9DB" w:rsidR="00C07D78" w:rsidRPr="00537474" w:rsidRDefault="00000000">
      <w:pPr>
        <w:pStyle w:val="Heading1"/>
        <w:rPr>
          <w:rFonts w:ascii="Times New Roman" w:hAnsi="Times New Roman" w:cs="Times New Roman"/>
          <w:color w:val="000000" w:themeColor="text1"/>
        </w:rPr>
      </w:pPr>
      <w:r w:rsidRPr="00537474">
        <w:rPr>
          <w:rFonts w:ascii="Times New Roman" w:hAnsi="Times New Roman" w:cs="Times New Roman"/>
          <w:color w:val="000000" w:themeColor="text1"/>
        </w:rPr>
        <w:t>Conclusion</w:t>
      </w:r>
      <w:r w:rsidR="00537474">
        <w:rPr>
          <w:rFonts w:ascii="Times New Roman" w:hAnsi="Times New Roman" w:cs="Times New Roman"/>
          <w:color w:val="000000" w:themeColor="text1"/>
        </w:rPr>
        <w:t>:</w:t>
      </w:r>
    </w:p>
    <w:p w14:paraId="525C6005" w14:textId="77777777" w:rsidR="00C07D78" w:rsidRPr="00537474" w:rsidRDefault="00000000">
      <w:pPr>
        <w:rPr>
          <w:rFonts w:ascii="Times New Roman" w:hAnsi="Times New Roman" w:cs="Times New Roman"/>
          <w:color w:val="000000" w:themeColor="text1"/>
        </w:rPr>
      </w:pPr>
      <w:r w:rsidRPr="00537474">
        <w:rPr>
          <w:rFonts w:ascii="Times New Roman" w:hAnsi="Times New Roman" w:cs="Times New Roman"/>
          <w:color w:val="000000" w:themeColor="text1"/>
        </w:rPr>
        <w:t>The Streamlit dashboard successfully visualizes the recorded light intensity datasets obtained from the BH1750 sensor. The application presents sensor readings through interactive graphs and statistical information, making the data easier to understand. This project fulfills the Week 5 objective of converting raw sensor readings into meaningful visual representations for monitoring and analysis.</w:t>
      </w:r>
    </w:p>
    <w:p w14:paraId="72EE9FC9" w14:textId="517EA9E9" w:rsidR="00C07D78" w:rsidRPr="00537474" w:rsidRDefault="00C07D78">
      <w:pPr>
        <w:rPr>
          <w:rFonts w:ascii="Times New Roman" w:hAnsi="Times New Roman" w:cs="Times New Roman"/>
          <w:color w:val="000000" w:themeColor="text1"/>
        </w:rPr>
      </w:pPr>
    </w:p>
    <w:sectPr w:rsidR="00C07D78" w:rsidRPr="005374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068747">
    <w:abstractNumId w:val="8"/>
  </w:num>
  <w:num w:numId="2" w16cid:durableId="297415942">
    <w:abstractNumId w:val="6"/>
  </w:num>
  <w:num w:numId="3" w16cid:durableId="650065731">
    <w:abstractNumId w:val="5"/>
  </w:num>
  <w:num w:numId="4" w16cid:durableId="48387453">
    <w:abstractNumId w:val="4"/>
  </w:num>
  <w:num w:numId="5" w16cid:durableId="1949657951">
    <w:abstractNumId w:val="7"/>
  </w:num>
  <w:num w:numId="6" w16cid:durableId="737019887">
    <w:abstractNumId w:val="3"/>
  </w:num>
  <w:num w:numId="7" w16cid:durableId="1636254043">
    <w:abstractNumId w:val="2"/>
  </w:num>
  <w:num w:numId="8" w16cid:durableId="650670571">
    <w:abstractNumId w:val="1"/>
  </w:num>
  <w:num w:numId="9" w16cid:durableId="106811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474"/>
    <w:rsid w:val="008536AA"/>
    <w:rsid w:val="00AA1D8D"/>
    <w:rsid w:val="00B47730"/>
    <w:rsid w:val="00C07D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73D13"/>
  <w14:defaultImageDpi w14:val="300"/>
  <w15:docId w15:val="{B840889E-D361-41CE-AAE3-3E4B1239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47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Rudrawar</cp:lastModifiedBy>
  <cp:revision>2</cp:revision>
  <dcterms:created xsi:type="dcterms:W3CDTF">2013-12-23T23:15:00Z</dcterms:created>
  <dcterms:modified xsi:type="dcterms:W3CDTF">2026-07-14T09:35:00Z</dcterms:modified>
  <cp:category/>
</cp:coreProperties>
</file>