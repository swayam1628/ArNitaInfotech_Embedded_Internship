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6037" w14:textId="36E0B29B" w:rsidR="00F5296F" w:rsidRPr="00C35382" w:rsidRDefault="00000000" w:rsidP="00C35382">
      <w:pPr>
        <w:pStyle w:val="Heading1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C35382">
        <w:rPr>
          <w:rFonts w:ascii="Times New Roman" w:hAnsi="Times New Roman" w:cs="Times New Roman"/>
          <w:color w:val="auto"/>
          <w:sz w:val="48"/>
          <w:szCs w:val="48"/>
        </w:rPr>
        <w:t>Week 10: Alert System</w:t>
      </w:r>
    </w:p>
    <w:p w14:paraId="628CF977" w14:textId="77777777" w:rsidR="00F5296F" w:rsidRPr="00C35382" w:rsidRDefault="00000000">
      <w:pPr>
        <w:rPr>
          <w:rFonts w:ascii="Times New Roman" w:hAnsi="Times New Roman" w:cs="Times New Roman"/>
          <w:sz w:val="28"/>
          <w:szCs w:val="28"/>
        </w:rPr>
      </w:pPr>
      <w:r w:rsidRPr="00C35382">
        <w:rPr>
          <w:rFonts w:ascii="Times New Roman" w:hAnsi="Times New Roman" w:cs="Times New Roman"/>
          <w:sz w:val="28"/>
          <w:szCs w:val="28"/>
        </w:rPr>
        <w:t>Name: Swayam Rudrawar</w:t>
      </w:r>
    </w:p>
    <w:p w14:paraId="554B421D" w14:textId="48E8F24E" w:rsidR="00F5296F" w:rsidRPr="00C3538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35382">
        <w:rPr>
          <w:rFonts w:ascii="Times New Roman" w:hAnsi="Times New Roman" w:cs="Times New Roman"/>
          <w:color w:val="auto"/>
        </w:rPr>
        <w:t>1. Objective</w:t>
      </w:r>
      <w:r w:rsidR="00C35382">
        <w:rPr>
          <w:rFonts w:ascii="Times New Roman" w:hAnsi="Times New Roman" w:cs="Times New Roman"/>
          <w:color w:val="auto"/>
        </w:rPr>
        <w:t>:</w:t>
      </w:r>
    </w:p>
    <w:p w14:paraId="4334445A" w14:textId="77777777" w:rsidR="00F5296F" w:rsidRPr="00C35382" w:rsidRDefault="00000000">
      <w:pPr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Develop an alert mechanism for the intelligent light monitoring system that automatically sends cloud-based Telegram notifications whenever a high-intensity light anomaly is detected in real time.</w:t>
      </w:r>
    </w:p>
    <w:p w14:paraId="472F072A" w14:textId="2BA4875C" w:rsidR="00F5296F" w:rsidRPr="00C3538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35382">
        <w:rPr>
          <w:rFonts w:ascii="Times New Roman" w:hAnsi="Times New Roman" w:cs="Times New Roman"/>
          <w:color w:val="auto"/>
        </w:rPr>
        <w:t>2. Topics Covered</w:t>
      </w:r>
      <w:r w:rsidR="00C35382">
        <w:rPr>
          <w:rFonts w:ascii="Times New Roman" w:hAnsi="Times New Roman" w:cs="Times New Roman"/>
          <w:color w:val="auto"/>
        </w:rPr>
        <w:t>:</w:t>
      </w:r>
    </w:p>
    <w:p w14:paraId="7232A142" w14:textId="77777777" w:rsidR="00F5296F" w:rsidRPr="00C35382" w:rsidRDefault="00000000">
      <w:pPr>
        <w:pStyle w:val="ListBullet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Notification protocols</w:t>
      </w:r>
    </w:p>
    <w:p w14:paraId="1B615A5D" w14:textId="77777777" w:rsidR="00F5296F" w:rsidRPr="00C35382" w:rsidRDefault="00000000">
      <w:pPr>
        <w:pStyle w:val="ListBullet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Cloud-based notifications using Telegram Bot API</w:t>
      </w:r>
    </w:p>
    <w:p w14:paraId="00D45F28" w14:textId="77777777" w:rsidR="00F5296F" w:rsidRPr="00C35382" w:rsidRDefault="00000000">
      <w:pPr>
        <w:pStyle w:val="ListBullet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Real-time anomaly alert generation</w:t>
      </w:r>
    </w:p>
    <w:p w14:paraId="6E532BF0" w14:textId="77777777" w:rsidR="00F5296F" w:rsidRPr="00C35382" w:rsidRDefault="00000000">
      <w:pPr>
        <w:pStyle w:val="ListBullet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Streamlit dashboard integration</w:t>
      </w:r>
    </w:p>
    <w:p w14:paraId="07C98F0D" w14:textId="77777777" w:rsidR="00F5296F" w:rsidRPr="00C35382" w:rsidRDefault="00000000">
      <w:pPr>
        <w:pStyle w:val="ListBullet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Alert workflow and event logging</w:t>
      </w:r>
    </w:p>
    <w:p w14:paraId="5A81A449" w14:textId="61E992E9" w:rsidR="00F5296F" w:rsidRPr="00C3538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35382">
        <w:rPr>
          <w:rFonts w:ascii="Times New Roman" w:hAnsi="Times New Roman" w:cs="Times New Roman"/>
          <w:color w:val="auto"/>
        </w:rPr>
        <w:t>3. Software and Tools</w:t>
      </w:r>
      <w:r w:rsidR="00C35382">
        <w:rPr>
          <w:rFonts w:ascii="Times New Roman" w:hAnsi="Times New Roman" w:cs="Times New Roman"/>
          <w:color w:val="auto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296F" w:rsidRPr="00C35382" w14:paraId="6B8C6F9A" w14:textId="77777777">
        <w:tc>
          <w:tcPr>
            <w:tcW w:w="4320" w:type="dxa"/>
          </w:tcPr>
          <w:p w14:paraId="3A88780F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Tool</w:t>
            </w:r>
          </w:p>
        </w:tc>
        <w:tc>
          <w:tcPr>
            <w:tcW w:w="4320" w:type="dxa"/>
          </w:tcPr>
          <w:p w14:paraId="2072B4BD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Purpose</w:t>
            </w:r>
          </w:p>
        </w:tc>
      </w:tr>
      <w:tr w:rsidR="00F5296F" w:rsidRPr="00C35382" w14:paraId="327564F5" w14:textId="77777777">
        <w:tc>
          <w:tcPr>
            <w:tcW w:w="4320" w:type="dxa"/>
          </w:tcPr>
          <w:p w14:paraId="05A268F3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4320" w:type="dxa"/>
          </w:tcPr>
          <w:p w14:paraId="42A0EB73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Alert logic and backend</w:t>
            </w:r>
          </w:p>
        </w:tc>
      </w:tr>
      <w:tr w:rsidR="00F5296F" w:rsidRPr="00C35382" w14:paraId="6A80784E" w14:textId="77777777">
        <w:tc>
          <w:tcPr>
            <w:tcW w:w="4320" w:type="dxa"/>
          </w:tcPr>
          <w:p w14:paraId="5CAEDE19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Streamlit</w:t>
            </w:r>
          </w:p>
        </w:tc>
        <w:tc>
          <w:tcPr>
            <w:tcW w:w="4320" w:type="dxa"/>
          </w:tcPr>
          <w:p w14:paraId="3B8B4FC8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Interactive dashboard</w:t>
            </w:r>
          </w:p>
        </w:tc>
      </w:tr>
      <w:tr w:rsidR="00F5296F" w:rsidRPr="00C35382" w14:paraId="0A30EB66" w14:textId="77777777">
        <w:tc>
          <w:tcPr>
            <w:tcW w:w="4320" w:type="dxa"/>
          </w:tcPr>
          <w:p w14:paraId="5D944192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Telegram Bot API</w:t>
            </w:r>
          </w:p>
        </w:tc>
        <w:tc>
          <w:tcPr>
            <w:tcW w:w="4320" w:type="dxa"/>
          </w:tcPr>
          <w:p w14:paraId="1BA453D6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Cloud notification service</w:t>
            </w:r>
          </w:p>
        </w:tc>
      </w:tr>
      <w:tr w:rsidR="00F5296F" w:rsidRPr="00C35382" w14:paraId="6F8E2676" w14:textId="77777777">
        <w:tc>
          <w:tcPr>
            <w:tcW w:w="4320" w:type="dxa"/>
          </w:tcPr>
          <w:p w14:paraId="11C35371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Requests</w:t>
            </w:r>
          </w:p>
        </w:tc>
        <w:tc>
          <w:tcPr>
            <w:tcW w:w="4320" w:type="dxa"/>
          </w:tcPr>
          <w:p w14:paraId="0D64D00C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Send HTTP requests</w:t>
            </w:r>
          </w:p>
        </w:tc>
      </w:tr>
      <w:tr w:rsidR="00F5296F" w:rsidRPr="00C35382" w14:paraId="79BB5803" w14:textId="77777777">
        <w:tc>
          <w:tcPr>
            <w:tcW w:w="4320" w:type="dxa"/>
          </w:tcPr>
          <w:p w14:paraId="3B666F5C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4320" w:type="dxa"/>
          </w:tcPr>
          <w:p w14:paraId="63CAE4E0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Dataset handling</w:t>
            </w:r>
          </w:p>
        </w:tc>
      </w:tr>
      <w:tr w:rsidR="00F5296F" w:rsidRPr="00C35382" w14:paraId="723C02A8" w14:textId="77777777">
        <w:tc>
          <w:tcPr>
            <w:tcW w:w="4320" w:type="dxa"/>
          </w:tcPr>
          <w:p w14:paraId="232C67D9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Joblib</w:t>
            </w:r>
          </w:p>
        </w:tc>
        <w:tc>
          <w:tcPr>
            <w:tcW w:w="4320" w:type="dxa"/>
          </w:tcPr>
          <w:p w14:paraId="7998B3F0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Load Decision Tree model</w:t>
            </w:r>
          </w:p>
        </w:tc>
      </w:tr>
      <w:tr w:rsidR="00F5296F" w:rsidRPr="00C35382" w14:paraId="08840EFD" w14:textId="77777777">
        <w:tc>
          <w:tcPr>
            <w:tcW w:w="4320" w:type="dxa"/>
          </w:tcPr>
          <w:p w14:paraId="033EECA2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Plotly</w:t>
            </w:r>
          </w:p>
        </w:tc>
        <w:tc>
          <w:tcPr>
            <w:tcW w:w="4320" w:type="dxa"/>
          </w:tcPr>
          <w:p w14:paraId="2008B13C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Live visualization</w:t>
            </w:r>
          </w:p>
        </w:tc>
      </w:tr>
      <w:tr w:rsidR="00F5296F" w:rsidRPr="00C35382" w14:paraId="1904BC9F" w14:textId="77777777">
        <w:tc>
          <w:tcPr>
            <w:tcW w:w="4320" w:type="dxa"/>
          </w:tcPr>
          <w:p w14:paraId="4D3FAF44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4320" w:type="dxa"/>
          </w:tcPr>
          <w:p w14:paraId="1F3395C0" w14:textId="77777777" w:rsidR="00F5296F" w:rsidRPr="00C35382" w:rsidRDefault="00000000">
            <w:pPr>
              <w:rPr>
                <w:rFonts w:ascii="Times New Roman" w:hAnsi="Times New Roman" w:cs="Times New Roman"/>
              </w:rPr>
            </w:pPr>
            <w:r w:rsidRPr="00C35382">
              <w:rPr>
                <w:rFonts w:ascii="Times New Roman" w:hAnsi="Times New Roman" w:cs="Times New Roman"/>
              </w:rPr>
              <w:t>Development</w:t>
            </w:r>
          </w:p>
        </w:tc>
      </w:tr>
    </w:tbl>
    <w:p w14:paraId="65C4D961" w14:textId="58B5E137" w:rsidR="00F5296F" w:rsidRPr="00C3538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35382">
        <w:rPr>
          <w:rFonts w:ascii="Times New Roman" w:hAnsi="Times New Roman" w:cs="Times New Roman"/>
          <w:color w:val="auto"/>
        </w:rPr>
        <w:t>4. Alert Workflow Documentation</w:t>
      </w:r>
      <w:r w:rsidR="00C35382">
        <w:rPr>
          <w:rFonts w:ascii="Times New Roman" w:hAnsi="Times New Roman" w:cs="Times New Roman"/>
          <w:color w:val="auto"/>
        </w:rPr>
        <w:t>:</w:t>
      </w:r>
    </w:p>
    <w:p w14:paraId="4BD4523A" w14:textId="77777777" w:rsidR="00F5296F" w:rsidRPr="00C35382" w:rsidRDefault="00000000">
      <w:pPr>
        <w:pStyle w:val="ListNumber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Load the trained Decision Tree model and combined dataset.</w:t>
      </w:r>
    </w:p>
    <w:p w14:paraId="2B635BCE" w14:textId="77777777" w:rsidR="00F5296F" w:rsidRPr="00C35382" w:rsidRDefault="00000000">
      <w:pPr>
        <w:pStyle w:val="ListNumber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Continuously stream Lux values to simulate live sensor readings.</w:t>
      </w:r>
    </w:p>
    <w:p w14:paraId="1DC5B46C" w14:textId="77777777" w:rsidR="00F5296F" w:rsidRPr="00C35382" w:rsidRDefault="00000000">
      <w:pPr>
        <w:pStyle w:val="ListNumber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Predict the light condition (Bright, Dim, Dark).</w:t>
      </w:r>
    </w:p>
    <w:p w14:paraId="44A74AC2" w14:textId="77777777" w:rsidR="00F5296F" w:rsidRPr="00C35382" w:rsidRDefault="00000000">
      <w:pPr>
        <w:pStyle w:val="ListNumber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Compare Lux value against the user-defined threshold.</w:t>
      </w:r>
    </w:p>
    <w:p w14:paraId="60EBBECE" w14:textId="77777777" w:rsidR="00F5296F" w:rsidRPr="00C35382" w:rsidRDefault="00000000">
      <w:pPr>
        <w:pStyle w:val="ListNumber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Detect a high-intensity event when Lux exceeds the threshold.</w:t>
      </w:r>
    </w:p>
    <w:p w14:paraId="4F03C5DE" w14:textId="77777777" w:rsidR="00F5296F" w:rsidRPr="00C35382" w:rsidRDefault="00000000">
      <w:pPr>
        <w:pStyle w:val="ListNumber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Trigger the Telegram Bot API to send a notification to the registered chat ID.</w:t>
      </w:r>
    </w:p>
    <w:p w14:paraId="5ECAB81A" w14:textId="77777777" w:rsidR="00F5296F" w:rsidRPr="00C35382" w:rsidRDefault="00000000">
      <w:pPr>
        <w:pStyle w:val="ListNumber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Display alert status in the Streamlit dashboard.</w:t>
      </w:r>
    </w:p>
    <w:p w14:paraId="2205B136" w14:textId="77777777" w:rsidR="00F5296F" w:rsidRPr="00C35382" w:rsidRDefault="00000000">
      <w:pPr>
        <w:pStyle w:val="ListNumber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Record detected events in the Event History table.</w:t>
      </w:r>
    </w:p>
    <w:p w14:paraId="4F6C3072" w14:textId="77777777" w:rsidR="00F5296F" w:rsidRPr="00C35382" w:rsidRDefault="00000000">
      <w:pPr>
        <w:pStyle w:val="ListNumber"/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Continue monitoring subsequent samples in real time.</w:t>
      </w:r>
    </w:p>
    <w:p w14:paraId="048B585D" w14:textId="548DDC63" w:rsidR="00F5296F" w:rsidRPr="00C3538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35382">
        <w:rPr>
          <w:rFonts w:ascii="Times New Roman" w:hAnsi="Times New Roman" w:cs="Times New Roman"/>
          <w:color w:val="auto"/>
        </w:rPr>
        <w:t>5. Working Alert System Demo</w:t>
      </w:r>
      <w:r w:rsidR="00C35382">
        <w:rPr>
          <w:rFonts w:ascii="Times New Roman" w:hAnsi="Times New Roman" w:cs="Times New Roman"/>
          <w:color w:val="auto"/>
        </w:rPr>
        <w:t>:</w:t>
      </w:r>
    </w:p>
    <w:p w14:paraId="70C99E2E" w14:textId="77777777" w:rsidR="00F5296F" w:rsidRPr="00C35382" w:rsidRDefault="00000000">
      <w:pPr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 xml:space="preserve">The developed system successfully integrates Telegram cloud notifications with the intelligent light monitoring dashboard. During monitoring, whenever the Lux value exceeds the configured threshold (2000 Lux), the application immediately sends a Telegram notification containing the </w:t>
      </w:r>
      <w:r w:rsidRPr="00C35382">
        <w:rPr>
          <w:rFonts w:ascii="Times New Roman" w:hAnsi="Times New Roman" w:cs="Times New Roman"/>
        </w:rPr>
        <w:lastRenderedPageBreak/>
        <w:t>reading number, Lux value, predicted light class, and anomaly status. The dashboard simultaneously updates the live graph, event counter, and event history table.</w:t>
      </w:r>
    </w:p>
    <w:p w14:paraId="01C645F9" w14:textId="614CA0E6" w:rsidR="00F5296F" w:rsidRPr="00C3538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35382">
        <w:rPr>
          <w:rFonts w:ascii="Times New Roman" w:hAnsi="Times New Roman" w:cs="Times New Roman"/>
          <w:color w:val="auto"/>
        </w:rPr>
        <w:t>6. Results</w:t>
      </w:r>
      <w:r w:rsidR="00C35382">
        <w:rPr>
          <w:rFonts w:ascii="Times New Roman" w:hAnsi="Times New Roman" w:cs="Times New Roman"/>
          <w:color w:val="auto"/>
        </w:rPr>
        <w:t>:</w:t>
      </w:r>
    </w:p>
    <w:p w14:paraId="2E770D4B" w14:textId="77777777" w:rsidR="00F5296F" w:rsidRPr="00C35382" w:rsidRDefault="00000000">
      <w:pPr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Figure 1. Updated Streamlit Dashboard with Telegram settings</w:t>
      </w:r>
    </w:p>
    <w:p w14:paraId="2845B3B1" w14:textId="77777777" w:rsidR="00F5296F" w:rsidRPr="00C35382" w:rsidRDefault="00000000">
      <w:pPr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  <w:noProof/>
        </w:rPr>
        <w:drawing>
          <wp:inline distT="0" distB="0" distL="0" distR="0" wp14:anchorId="3D8E76C6" wp14:editId="1D6F5C47">
            <wp:extent cx="5669280" cy="30076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55AF" w14:textId="77777777" w:rsidR="00F5296F" w:rsidRPr="00C35382" w:rsidRDefault="00000000">
      <w:pPr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Figure 2. Event History and Alert Status</w:t>
      </w:r>
    </w:p>
    <w:p w14:paraId="6EE2DFE1" w14:textId="77777777" w:rsidR="00F5296F" w:rsidRDefault="00000000">
      <w:pPr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  <w:noProof/>
        </w:rPr>
        <w:drawing>
          <wp:inline distT="0" distB="0" distL="0" distR="0" wp14:anchorId="5433DB2C" wp14:editId="646BF67B">
            <wp:extent cx="5669280" cy="30165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182E" w14:textId="77777777" w:rsidR="00C35382" w:rsidRDefault="00C35382">
      <w:pPr>
        <w:rPr>
          <w:rFonts w:ascii="Times New Roman" w:hAnsi="Times New Roman" w:cs="Times New Roman"/>
        </w:rPr>
      </w:pPr>
    </w:p>
    <w:p w14:paraId="560898F8" w14:textId="77777777" w:rsidR="00C35382" w:rsidRPr="00C35382" w:rsidRDefault="00C35382">
      <w:pPr>
        <w:rPr>
          <w:rFonts w:ascii="Times New Roman" w:hAnsi="Times New Roman" w:cs="Times New Roman"/>
        </w:rPr>
      </w:pPr>
    </w:p>
    <w:p w14:paraId="10B3BB9E" w14:textId="77777777" w:rsidR="00F5296F" w:rsidRPr="00C35382" w:rsidRDefault="00000000">
      <w:pPr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lastRenderedPageBreak/>
        <w:t>Figure 3. Telegram notification received on the mobile device</w:t>
      </w:r>
    </w:p>
    <w:p w14:paraId="5A31600F" w14:textId="77777777" w:rsidR="00F5296F" w:rsidRPr="00C35382" w:rsidRDefault="00000000">
      <w:pPr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  <w:noProof/>
        </w:rPr>
        <w:drawing>
          <wp:inline distT="0" distB="0" distL="0" distR="0" wp14:anchorId="1CDBC22C" wp14:editId="35B4E4A2">
            <wp:extent cx="2743200" cy="6045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14 at 11.29.14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4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FA1D" w14:textId="22E1405B" w:rsidR="00F5296F" w:rsidRPr="00C3538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35382">
        <w:rPr>
          <w:rFonts w:ascii="Times New Roman" w:hAnsi="Times New Roman" w:cs="Times New Roman"/>
          <w:color w:val="auto"/>
        </w:rPr>
        <w:t>7. Conclusion</w:t>
      </w:r>
      <w:r w:rsidR="00C35382">
        <w:rPr>
          <w:rFonts w:ascii="Times New Roman" w:hAnsi="Times New Roman" w:cs="Times New Roman"/>
          <w:color w:val="auto"/>
        </w:rPr>
        <w:t>:</w:t>
      </w:r>
    </w:p>
    <w:p w14:paraId="120DFC23" w14:textId="77777777" w:rsidR="00F5296F" w:rsidRPr="00C35382" w:rsidRDefault="00000000">
      <w:pPr>
        <w:rPr>
          <w:rFonts w:ascii="Times New Roman" w:hAnsi="Times New Roman" w:cs="Times New Roman"/>
        </w:rPr>
      </w:pPr>
      <w:r w:rsidRPr="00C35382">
        <w:rPr>
          <w:rFonts w:ascii="Times New Roman" w:hAnsi="Times New Roman" w:cs="Times New Roman"/>
        </w:rPr>
        <w:t>The Week 10 objective was successfully achieved. A cloud-based alert system was integrated into the intelligent light monitoring application using the Telegram Bot API. The system detects high-intensity light anomalies in real time, generates instant notifications, maintains an event history, and provides an interactive dashboard for monitoring. This demonstrates a complete end-to-end alert workflow suitable for IoT and smart monitoring applications.</w:t>
      </w:r>
    </w:p>
    <w:sectPr w:rsidR="00F5296F" w:rsidRPr="00C353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782965">
    <w:abstractNumId w:val="8"/>
  </w:num>
  <w:num w:numId="2" w16cid:durableId="806043645">
    <w:abstractNumId w:val="6"/>
  </w:num>
  <w:num w:numId="3" w16cid:durableId="1042632819">
    <w:abstractNumId w:val="5"/>
  </w:num>
  <w:num w:numId="4" w16cid:durableId="717821002">
    <w:abstractNumId w:val="4"/>
  </w:num>
  <w:num w:numId="5" w16cid:durableId="1574395298">
    <w:abstractNumId w:val="7"/>
  </w:num>
  <w:num w:numId="6" w16cid:durableId="177739699">
    <w:abstractNumId w:val="3"/>
  </w:num>
  <w:num w:numId="7" w16cid:durableId="358631270">
    <w:abstractNumId w:val="2"/>
  </w:num>
  <w:num w:numId="8" w16cid:durableId="26103740">
    <w:abstractNumId w:val="1"/>
  </w:num>
  <w:num w:numId="9" w16cid:durableId="57227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56C"/>
    <w:rsid w:val="00AA1D8D"/>
    <w:rsid w:val="00B47730"/>
    <w:rsid w:val="00C35382"/>
    <w:rsid w:val="00CB0664"/>
    <w:rsid w:val="00F52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CD767"/>
  <w14:defaultImageDpi w14:val="300"/>
  <w15:docId w15:val="{86813BA3-8E4F-44A8-9F3E-110126EE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Swayam Rudrawar</cp:lastModifiedBy>
  <cp:revision>2</cp:revision>
  <dcterms:created xsi:type="dcterms:W3CDTF">2013-12-23T23:15:00Z</dcterms:created>
  <dcterms:modified xsi:type="dcterms:W3CDTF">2026-07-14T18:06:00Z</dcterms:modified>
  <cp:category/>
</cp:coreProperties>
</file>