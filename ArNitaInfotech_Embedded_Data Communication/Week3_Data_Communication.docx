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1380" w14:textId="3A467B20" w:rsidR="00E56B6A" w:rsidRPr="00E56B6A" w:rsidRDefault="00E56B6A" w:rsidP="00E56B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56B6A">
        <w:rPr>
          <w:rFonts w:ascii="Times New Roman" w:hAnsi="Times New Roman" w:cs="Times New Roman"/>
          <w:b/>
          <w:bCs/>
          <w:sz w:val="36"/>
          <w:szCs w:val="36"/>
        </w:rPr>
        <w:t xml:space="preserve">Week 3 - </w:t>
      </w:r>
      <w:r w:rsidRPr="00E56B6A">
        <w:rPr>
          <w:rFonts w:ascii="Times New Roman" w:hAnsi="Times New Roman" w:cs="Times New Roman"/>
          <w:b/>
          <w:bCs/>
          <w:sz w:val="36"/>
          <w:szCs w:val="36"/>
        </w:rPr>
        <w:t>Data Communication</w:t>
      </w:r>
    </w:p>
    <w:p w14:paraId="20D18394" w14:textId="4CAEED6F" w:rsidR="00E56B6A" w:rsidRPr="00E56B6A" w:rsidRDefault="00E56B6A">
      <w:pPr>
        <w:rPr>
          <w:rFonts w:ascii="Times New Roman" w:hAnsi="Times New Roman" w:cs="Times New Roman"/>
        </w:rPr>
      </w:pPr>
      <w:proofErr w:type="gramStart"/>
      <w:r w:rsidRPr="00E56B6A">
        <w:rPr>
          <w:rFonts w:ascii="Times New Roman" w:hAnsi="Times New Roman" w:cs="Times New Roman"/>
        </w:rPr>
        <w:t>Name :</w:t>
      </w:r>
      <w:proofErr w:type="gramEnd"/>
      <w:r w:rsidRPr="00E56B6A">
        <w:rPr>
          <w:rFonts w:ascii="Times New Roman" w:hAnsi="Times New Roman" w:cs="Times New Roman"/>
        </w:rPr>
        <w:t xml:space="preserve"> Swayam Rudrawar</w:t>
      </w:r>
    </w:p>
    <w:p w14:paraId="1D2F91EC" w14:textId="77777777" w:rsidR="00B10A33" w:rsidRPr="00E56B6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56B6A">
        <w:rPr>
          <w:rFonts w:ascii="Times New Roman" w:hAnsi="Times New Roman" w:cs="Times New Roman"/>
          <w:color w:val="auto"/>
        </w:rPr>
        <w:t>Objective</w:t>
      </w:r>
    </w:p>
    <w:p w14:paraId="44FDCB06" w14:textId="77777777" w:rsidR="00B10A33" w:rsidRPr="00E56B6A" w:rsidRDefault="00000000">
      <w:pPr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t>To enable device-to-device and device-to-cloud communication using ESP32, ThingSpeak and MQTT.</w:t>
      </w:r>
    </w:p>
    <w:p w14:paraId="5762792C" w14:textId="77777777" w:rsidR="00B10A33" w:rsidRPr="00E56B6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56B6A">
        <w:rPr>
          <w:rFonts w:ascii="Times New Roman" w:hAnsi="Times New Roman" w:cs="Times New Roman"/>
          <w:color w:val="auto"/>
        </w:rPr>
        <w:t>Project 1: Device-to-Cloud Communication</w:t>
      </w:r>
    </w:p>
    <w:p w14:paraId="77CF7E93" w14:textId="77777777" w:rsidR="00B10A33" w:rsidRPr="00E56B6A" w:rsidRDefault="00000000">
      <w:pPr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t>DHT22 sensor data was transmitted from ESP32 to the ThingSpeak cloud platform using HTTP requests over Wi-Fi.</w:t>
      </w:r>
    </w:p>
    <w:p w14:paraId="6E37B553" w14:textId="77777777" w:rsidR="00B10A33" w:rsidRPr="00E56B6A" w:rsidRDefault="00000000">
      <w:pPr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t>Architecture: DHT22 → ESP32 → Wi-Fi → ThingSpeak Cloud Dashboard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10A33" w:rsidRPr="00E56B6A" w14:paraId="125A1FB2" w14:textId="77777777" w:rsidTr="00E56B6A">
        <w:tc>
          <w:tcPr>
            <w:tcW w:w="4320" w:type="dxa"/>
          </w:tcPr>
          <w:p w14:paraId="6A342EF4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DHT22 Pin</w:t>
            </w:r>
          </w:p>
        </w:tc>
        <w:tc>
          <w:tcPr>
            <w:tcW w:w="4320" w:type="dxa"/>
          </w:tcPr>
          <w:p w14:paraId="6EFA45F1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ESP32 Pin</w:t>
            </w:r>
          </w:p>
        </w:tc>
      </w:tr>
      <w:tr w:rsidR="00B10A33" w:rsidRPr="00E56B6A" w14:paraId="012BC866" w14:textId="77777777" w:rsidTr="00E56B6A">
        <w:tc>
          <w:tcPr>
            <w:tcW w:w="4320" w:type="dxa"/>
          </w:tcPr>
          <w:p w14:paraId="267EADEE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VCC</w:t>
            </w:r>
          </w:p>
        </w:tc>
        <w:tc>
          <w:tcPr>
            <w:tcW w:w="4320" w:type="dxa"/>
          </w:tcPr>
          <w:p w14:paraId="64E35B20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3.3V</w:t>
            </w:r>
          </w:p>
        </w:tc>
      </w:tr>
      <w:tr w:rsidR="00B10A33" w:rsidRPr="00E56B6A" w14:paraId="40651B5D" w14:textId="77777777" w:rsidTr="00E56B6A">
        <w:tc>
          <w:tcPr>
            <w:tcW w:w="4320" w:type="dxa"/>
          </w:tcPr>
          <w:p w14:paraId="07B3A881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4320" w:type="dxa"/>
          </w:tcPr>
          <w:p w14:paraId="1254203A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GND</w:t>
            </w:r>
          </w:p>
        </w:tc>
      </w:tr>
      <w:tr w:rsidR="00B10A33" w:rsidRPr="00E56B6A" w14:paraId="7F5E8803" w14:textId="77777777" w:rsidTr="00E56B6A">
        <w:tc>
          <w:tcPr>
            <w:tcW w:w="4320" w:type="dxa"/>
          </w:tcPr>
          <w:p w14:paraId="01D78928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4320" w:type="dxa"/>
          </w:tcPr>
          <w:p w14:paraId="44B56E8A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GPIO15</w:t>
            </w:r>
          </w:p>
        </w:tc>
      </w:tr>
    </w:tbl>
    <w:p w14:paraId="6F8BFDE3" w14:textId="77777777" w:rsidR="00E56B6A" w:rsidRDefault="00E56B6A" w:rsidP="00E56B6A">
      <w:pPr>
        <w:jc w:val="center"/>
        <w:rPr>
          <w:rFonts w:ascii="Times New Roman" w:hAnsi="Times New Roman" w:cs="Times New Roman"/>
        </w:rPr>
      </w:pPr>
    </w:p>
    <w:p w14:paraId="6894D0CD" w14:textId="6B8F325D" w:rsidR="00B10A33" w:rsidRDefault="00E56B6A" w:rsidP="00E56B6A">
      <w:pPr>
        <w:jc w:val="center"/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drawing>
          <wp:inline distT="0" distB="0" distL="0" distR="0" wp14:anchorId="5584D865" wp14:editId="1120FD0B">
            <wp:extent cx="3322320" cy="2835508"/>
            <wp:effectExtent l="0" t="0" r="0" b="3175"/>
            <wp:docPr id="84652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5776" cy="283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59FA" w14:textId="317D8C43" w:rsidR="00E56B6A" w:rsidRPr="00E56B6A" w:rsidRDefault="00E56B6A" w:rsidP="00E56B6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56B6A">
        <w:rPr>
          <w:rFonts w:ascii="Times New Roman" w:hAnsi="Times New Roman" w:cs="Times New Roman"/>
          <w:sz w:val="24"/>
          <w:szCs w:val="24"/>
        </w:rPr>
        <w:t>Code:-</w:t>
      </w:r>
      <w:proofErr w:type="gramEnd"/>
    </w:p>
    <w:p w14:paraId="10B5784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#include &lt;</w:t>
      </w:r>
      <w:proofErr w:type="spellStart"/>
      <w:r w:rsidRPr="00E56B6A">
        <w:rPr>
          <w:rFonts w:ascii="Times New Roman" w:hAnsi="Times New Roman" w:cs="Times New Roman"/>
          <w:lang w:val="en-IN"/>
        </w:rPr>
        <w:t>WiFi.h</w:t>
      </w:r>
      <w:proofErr w:type="spellEnd"/>
      <w:r w:rsidRPr="00E56B6A">
        <w:rPr>
          <w:rFonts w:ascii="Times New Roman" w:hAnsi="Times New Roman" w:cs="Times New Roman"/>
          <w:lang w:val="en-IN"/>
        </w:rPr>
        <w:t>&gt;</w:t>
      </w:r>
    </w:p>
    <w:p w14:paraId="1CD4582C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#include &lt;</w:t>
      </w:r>
      <w:proofErr w:type="spellStart"/>
      <w:r w:rsidRPr="00E56B6A">
        <w:rPr>
          <w:rFonts w:ascii="Times New Roman" w:hAnsi="Times New Roman" w:cs="Times New Roman"/>
          <w:lang w:val="en-IN"/>
        </w:rPr>
        <w:t>HTTPClient.h</w:t>
      </w:r>
      <w:proofErr w:type="spellEnd"/>
      <w:r w:rsidRPr="00E56B6A">
        <w:rPr>
          <w:rFonts w:ascii="Times New Roman" w:hAnsi="Times New Roman" w:cs="Times New Roman"/>
          <w:lang w:val="en-IN"/>
        </w:rPr>
        <w:t>&gt;</w:t>
      </w:r>
    </w:p>
    <w:p w14:paraId="194746A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lastRenderedPageBreak/>
        <w:t>#include "</w:t>
      </w:r>
      <w:proofErr w:type="spellStart"/>
      <w:r w:rsidRPr="00E56B6A">
        <w:rPr>
          <w:rFonts w:ascii="Times New Roman" w:hAnsi="Times New Roman" w:cs="Times New Roman"/>
          <w:lang w:val="en-IN"/>
        </w:rPr>
        <w:t>DHTesp.h</w:t>
      </w:r>
      <w:proofErr w:type="spellEnd"/>
      <w:r w:rsidRPr="00E56B6A">
        <w:rPr>
          <w:rFonts w:ascii="Times New Roman" w:hAnsi="Times New Roman" w:cs="Times New Roman"/>
          <w:lang w:val="en-IN"/>
        </w:rPr>
        <w:t>"</w:t>
      </w:r>
    </w:p>
    <w:p w14:paraId="5E6F71F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74746BD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proofErr w:type="spellStart"/>
      <w:r w:rsidRPr="00E56B6A">
        <w:rPr>
          <w:rFonts w:ascii="Times New Roman" w:hAnsi="Times New Roman" w:cs="Times New Roman"/>
          <w:lang w:val="en-IN"/>
        </w:rPr>
        <w:t>const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char* </w:t>
      </w:r>
      <w:proofErr w:type="spellStart"/>
      <w:r w:rsidRPr="00E56B6A">
        <w:rPr>
          <w:rFonts w:ascii="Times New Roman" w:hAnsi="Times New Roman" w:cs="Times New Roman"/>
          <w:lang w:val="en-IN"/>
        </w:rPr>
        <w:t>ssid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= "</w:t>
      </w:r>
      <w:proofErr w:type="spellStart"/>
      <w:r w:rsidRPr="00E56B6A">
        <w:rPr>
          <w:rFonts w:ascii="Times New Roman" w:hAnsi="Times New Roman" w:cs="Times New Roman"/>
          <w:lang w:val="en-IN"/>
        </w:rPr>
        <w:t>Wokwi</w:t>
      </w:r>
      <w:proofErr w:type="spellEnd"/>
      <w:r w:rsidRPr="00E56B6A">
        <w:rPr>
          <w:rFonts w:ascii="Times New Roman" w:hAnsi="Times New Roman" w:cs="Times New Roman"/>
          <w:lang w:val="en-IN"/>
        </w:rPr>
        <w:t>-GUEST";</w:t>
      </w:r>
    </w:p>
    <w:p w14:paraId="315935A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proofErr w:type="spellStart"/>
      <w:r w:rsidRPr="00E56B6A">
        <w:rPr>
          <w:rFonts w:ascii="Times New Roman" w:hAnsi="Times New Roman" w:cs="Times New Roman"/>
          <w:lang w:val="en-IN"/>
        </w:rPr>
        <w:t>const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char* password = "";</w:t>
      </w:r>
    </w:p>
    <w:p w14:paraId="466B08F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13442E1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proofErr w:type="spellStart"/>
      <w:r w:rsidRPr="00E56B6A">
        <w:rPr>
          <w:rFonts w:ascii="Times New Roman" w:hAnsi="Times New Roman" w:cs="Times New Roman"/>
          <w:lang w:val="en-IN"/>
        </w:rPr>
        <w:t>const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char* </w:t>
      </w:r>
      <w:proofErr w:type="spellStart"/>
      <w:r w:rsidRPr="00E56B6A">
        <w:rPr>
          <w:rFonts w:ascii="Times New Roman" w:hAnsi="Times New Roman" w:cs="Times New Roman"/>
          <w:lang w:val="en-IN"/>
        </w:rPr>
        <w:t>apiKey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= "GVFPDOANEIGYQK3C";</w:t>
      </w:r>
    </w:p>
    <w:p w14:paraId="39A92F4D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A887BFC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proofErr w:type="spellStart"/>
      <w:r w:rsidRPr="00E56B6A">
        <w:rPr>
          <w:rFonts w:ascii="Times New Roman" w:hAnsi="Times New Roman" w:cs="Times New Roman"/>
          <w:lang w:val="en-IN"/>
        </w:rPr>
        <w:t>DHTesp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E56B6A">
        <w:rPr>
          <w:rFonts w:ascii="Times New Roman" w:hAnsi="Times New Roman" w:cs="Times New Roman"/>
          <w:lang w:val="en-IN"/>
        </w:rPr>
        <w:t>dht</w:t>
      </w:r>
      <w:proofErr w:type="spellEnd"/>
      <w:r w:rsidRPr="00E56B6A">
        <w:rPr>
          <w:rFonts w:ascii="Times New Roman" w:hAnsi="Times New Roman" w:cs="Times New Roman"/>
          <w:lang w:val="en-IN"/>
        </w:rPr>
        <w:t>;</w:t>
      </w:r>
    </w:p>
    <w:p w14:paraId="5109324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68DBF0A4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void </w:t>
      </w:r>
      <w:proofErr w:type="gramStart"/>
      <w:r w:rsidRPr="00E56B6A">
        <w:rPr>
          <w:rFonts w:ascii="Times New Roman" w:hAnsi="Times New Roman" w:cs="Times New Roman"/>
          <w:lang w:val="en-IN"/>
        </w:rPr>
        <w:t>setup(</w:t>
      </w:r>
      <w:proofErr w:type="gramEnd"/>
      <w:r w:rsidRPr="00E56B6A">
        <w:rPr>
          <w:rFonts w:ascii="Times New Roman" w:hAnsi="Times New Roman" w:cs="Times New Roman"/>
          <w:lang w:val="en-IN"/>
        </w:rPr>
        <w:t>) {</w:t>
      </w:r>
    </w:p>
    <w:p w14:paraId="58ABABA7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4CE50AF8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.begin</w:t>
      </w:r>
      <w:proofErr w:type="spellEnd"/>
      <w:r w:rsidRPr="00E56B6A">
        <w:rPr>
          <w:rFonts w:ascii="Times New Roman" w:hAnsi="Times New Roman" w:cs="Times New Roman"/>
          <w:lang w:val="en-IN"/>
        </w:rPr>
        <w:t>(115200);</w:t>
      </w:r>
    </w:p>
    <w:p w14:paraId="09E2BC1D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5A576D37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dht.setup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 xml:space="preserve">(15,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DHTesp</w:t>
      </w:r>
      <w:proofErr w:type="spellEnd"/>
      <w:r w:rsidRPr="00E56B6A">
        <w:rPr>
          <w:rFonts w:ascii="Times New Roman" w:hAnsi="Times New Roman" w:cs="Times New Roman"/>
          <w:lang w:val="en-IN"/>
        </w:rPr>
        <w:t>::</w:t>
      </w:r>
      <w:proofErr w:type="gramEnd"/>
      <w:r w:rsidRPr="00E56B6A">
        <w:rPr>
          <w:rFonts w:ascii="Times New Roman" w:hAnsi="Times New Roman" w:cs="Times New Roman"/>
          <w:lang w:val="en-IN"/>
        </w:rPr>
        <w:t>DHT22);</w:t>
      </w:r>
    </w:p>
    <w:p w14:paraId="6705B82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6176ED4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lang w:val="en-IN"/>
        </w:rPr>
        <w:t>WiFi.begin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r w:rsidRPr="00E56B6A">
        <w:rPr>
          <w:rFonts w:ascii="Times New Roman" w:hAnsi="Times New Roman" w:cs="Times New Roman"/>
          <w:lang w:val="en-IN"/>
        </w:rPr>
        <w:t>ssid</w:t>
      </w:r>
      <w:proofErr w:type="spellEnd"/>
      <w:r w:rsidRPr="00E56B6A">
        <w:rPr>
          <w:rFonts w:ascii="Times New Roman" w:hAnsi="Times New Roman" w:cs="Times New Roman"/>
          <w:lang w:val="en-IN"/>
        </w:rPr>
        <w:t>, password);</w:t>
      </w:r>
    </w:p>
    <w:p w14:paraId="2A79F50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3BA739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("Connecting");</w:t>
      </w:r>
    </w:p>
    <w:p w14:paraId="42F09A4E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35C7C4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while (</w:t>
      </w:r>
      <w:proofErr w:type="spellStart"/>
      <w:r w:rsidRPr="00E56B6A">
        <w:rPr>
          <w:rFonts w:ascii="Times New Roman" w:hAnsi="Times New Roman" w:cs="Times New Roman"/>
          <w:lang w:val="en-IN"/>
        </w:rPr>
        <w:t>WiFi.status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gramStart"/>
      <w:r w:rsidRPr="00E56B6A">
        <w:rPr>
          <w:rFonts w:ascii="Times New Roman" w:hAnsi="Times New Roman" w:cs="Times New Roman"/>
          <w:lang w:val="en-IN"/>
        </w:rPr>
        <w:t>) !</w:t>
      </w:r>
      <w:proofErr w:type="gramEnd"/>
      <w:r w:rsidRPr="00E56B6A">
        <w:rPr>
          <w:rFonts w:ascii="Times New Roman" w:hAnsi="Times New Roman" w:cs="Times New Roman"/>
          <w:lang w:val="en-IN"/>
        </w:rPr>
        <w:t>= WL_CONNECTED) {</w:t>
      </w:r>
    </w:p>
    <w:p w14:paraId="2E177BE4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E56B6A">
        <w:rPr>
          <w:rFonts w:ascii="Times New Roman" w:hAnsi="Times New Roman" w:cs="Times New Roman"/>
          <w:lang w:val="en-IN"/>
        </w:rPr>
        <w:t>delay(</w:t>
      </w:r>
      <w:proofErr w:type="gramEnd"/>
      <w:r w:rsidRPr="00E56B6A">
        <w:rPr>
          <w:rFonts w:ascii="Times New Roman" w:hAnsi="Times New Roman" w:cs="Times New Roman"/>
          <w:lang w:val="en-IN"/>
        </w:rPr>
        <w:t>500);</w:t>
      </w:r>
    </w:p>
    <w:p w14:paraId="55F8AF18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(".");</w:t>
      </w:r>
    </w:p>
    <w:p w14:paraId="406220A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}</w:t>
      </w:r>
    </w:p>
    <w:p w14:paraId="0F8CA1C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128399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();</w:t>
      </w:r>
    </w:p>
    <w:p w14:paraId="1F3578CC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("</w:t>
      </w:r>
      <w:proofErr w:type="spellStart"/>
      <w:r w:rsidRPr="00E56B6A">
        <w:rPr>
          <w:rFonts w:ascii="Times New Roman" w:hAnsi="Times New Roman" w:cs="Times New Roman"/>
          <w:lang w:val="en-IN"/>
        </w:rPr>
        <w:t>WiFi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Connected");</w:t>
      </w:r>
    </w:p>
    <w:p w14:paraId="6167ED0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}</w:t>
      </w:r>
    </w:p>
    <w:p w14:paraId="6AFCBA8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7C8C7B1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void </w:t>
      </w:r>
      <w:proofErr w:type="gramStart"/>
      <w:r w:rsidRPr="00E56B6A">
        <w:rPr>
          <w:rFonts w:ascii="Times New Roman" w:hAnsi="Times New Roman" w:cs="Times New Roman"/>
          <w:lang w:val="en-IN"/>
        </w:rPr>
        <w:t>loop(</w:t>
      </w:r>
      <w:proofErr w:type="gramEnd"/>
      <w:r w:rsidRPr="00E56B6A">
        <w:rPr>
          <w:rFonts w:ascii="Times New Roman" w:hAnsi="Times New Roman" w:cs="Times New Roman"/>
          <w:lang w:val="en-IN"/>
        </w:rPr>
        <w:t>) {</w:t>
      </w:r>
    </w:p>
    <w:p w14:paraId="345C496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5377BE1E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lang w:val="en-IN"/>
        </w:rPr>
        <w:t>TempAndHumidity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data =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dht.getTempAndHumidity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();</w:t>
      </w:r>
    </w:p>
    <w:p w14:paraId="33C5615C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3634E5CE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float temp =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data.temperature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;</w:t>
      </w:r>
    </w:p>
    <w:p w14:paraId="2660F27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float hum =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data.humidity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;</w:t>
      </w:r>
    </w:p>
    <w:p w14:paraId="7041B46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3B223E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("Temperature: ");</w:t>
      </w:r>
    </w:p>
    <w:p w14:paraId="04189BD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(temp);</w:t>
      </w:r>
    </w:p>
    <w:p w14:paraId="3F1FDDD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448EBE0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("Humidity: ");</w:t>
      </w:r>
    </w:p>
    <w:p w14:paraId="331BDC9E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(hum);</w:t>
      </w:r>
    </w:p>
    <w:p w14:paraId="4EEB7256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398E3E6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if (</w:t>
      </w:r>
      <w:proofErr w:type="spellStart"/>
      <w:r w:rsidRPr="00E56B6A">
        <w:rPr>
          <w:rFonts w:ascii="Times New Roman" w:hAnsi="Times New Roman" w:cs="Times New Roman"/>
          <w:lang w:val="en-IN"/>
        </w:rPr>
        <w:t>WiFi.status</w:t>
      </w:r>
      <w:proofErr w:type="spellEnd"/>
      <w:r w:rsidRPr="00E56B6A">
        <w:rPr>
          <w:rFonts w:ascii="Times New Roman" w:hAnsi="Times New Roman" w:cs="Times New Roman"/>
          <w:lang w:val="en-IN"/>
        </w:rPr>
        <w:t>() == WL_CONNECTED) {</w:t>
      </w:r>
    </w:p>
    <w:p w14:paraId="20FC1A1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0281615D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lang w:val="en-IN"/>
        </w:rPr>
        <w:t>HTTPClient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http;</w:t>
      </w:r>
    </w:p>
    <w:p w14:paraId="3880D61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41A14D9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String </w:t>
      </w:r>
      <w:proofErr w:type="spellStart"/>
      <w:r w:rsidRPr="00E56B6A">
        <w:rPr>
          <w:rFonts w:ascii="Times New Roman" w:hAnsi="Times New Roman" w:cs="Times New Roman"/>
          <w:lang w:val="en-IN"/>
        </w:rPr>
        <w:t>url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=</w:t>
      </w:r>
    </w:p>
    <w:p w14:paraId="642AEE5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  "https://api.thingspeak.com/</w:t>
      </w:r>
      <w:proofErr w:type="spellStart"/>
      <w:r w:rsidRPr="00E56B6A">
        <w:rPr>
          <w:rFonts w:ascii="Times New Roman" w:hAnsi="Times New Roman" w:cs="Times New Roman"/>
          <w:lang w:val="en-IN"/>
        </w:rPr>
        <w:t>update?api_key</w:t>
      </w:r>
      <w:proofErr w:type="spellEnd"/>
      <w:r w:rsidRPr="00E56B6A">
        <w:rPr>
          <w:rFonts w:ascii="Times New Roman" w:hAnsi="Times New Roman" w:cs="Times New Roman"/>
          <w:lang w:val="en-IN"/>
        </w:rPr>
        <w:t>=" +</w:t>
      </w:r>
    </w:p>
    <w:p w14:paraId="5E06D1A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  String(</w:t>
      </w:r>
      <w:proofErr w:type="spellStart"/>
      <w:r w:rsidRPr="00E56B6A">
        <w:rPr>
          <w:rFonts w:ascii="Times New Roman" w:hAnsi="Times New Roman" w:cs="Times New Roman"/>
          <w:lang w:val="en-IN"/>
        </w:rPr>
        <w:t>apiKey</w:t>
      </w:r>
      <w:proofErr w:type="spellEnd"/>
      <w:r w:rsidRPr="00E56B6A">
        <w:rPr>
          <w:rFonts w:ascii="Times New Roman" w:hAnsi="Times New Roman" w:cs="Times New Roman"/>
          <w:lang w:val="en-IN"/>
        </w:rPr>
        <w:t>) +</w:t>
      </w:r>
    </w:p>
    <w:p w14:paraId="46A4ECA6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  "&amp;field1=" +</w:t>
      </w:r>
    </w:p>
    <w:p w14:paraId="40176A0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  String(temp) +</w:t>
      </w:r>
    </w:p>
    <w:p w14:paraId="5D4A901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  "&amp;field2=" +</w:t>
      </w:r>
    </w:p>
    <w:p w14:paraId="10859EA4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  String(hum);</w:t>
      </w:r>
    </w:p>
    <w:p w14:paraId="7123B17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015C5C2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http.begin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r w:rsidRPr="00E56B6A">
        <w:rPr>
          <w:rFonts w:ascii="Times New Roman" w:hAnsi="Times New Roman" w:cs="Times New Roman"/>
          <w:lang w:val="en-IN"/>
        </w:rPr>
        <w:t>url</w:t>
      </w:r>
      <w:proofErr w:type="spellEnd"/>
      <w:r w:rsidRPr="00E56B6A">
        <w:rPr>
          <w:rFonts w:ascii="Times New Roman" w:hAnsi="Times New Roman" w:cs="Times New Roman"/>
          <w:lang w:val="en-IN"/>
        </w:rPr>
        <w:t>);</w:t>
      </w:r>
    </w:p>
    <w:p w14:paraId="4F472A7D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7835E8B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int </w:t>
      </w:r>
      <w:proofErr w:type="spellStart"/>
      <w:r w:rsidRPr="00E56B6A">
        <w:rPr>
          <w:rFonts w:ascii="Times New Roman" w:hAnsi="Times New Roman" w:cs="Times New Roman"/>
          <w:lang w:val="en-IN"/>
        </w:rPr>
        <w:t>responseCode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http.GET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gramEnd"/>
      <w:r w:rsidRPr="00E56B6A">
        <w:rPr>
          <w:rFonts w:ascii="Times New Roman" w:hAnsi="Times New Roman" w:cs="Times New Roman"/>
          <w:lang w:val="en-IN"/>
        </w:rPr>
        <w:t>);</w:t>
      </w:r>
    </w:p>
    <w:p w14:paraId="472D514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3092FADD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("Response Code: ");</w:t>
      </w:r>
    </w:p>
    <w:p w14:paraId="11AEB85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r w:rsidRPr="00E56B6A">
        <w:rPr>
          <w:rFonts w:ascii="Times New Roman" w:hAnsi="Times New Roman" w:cs="Times New Roman"/>
          <w:lang w:val="en-IN"/>
        </w:rPr>
        <w:t>responseCode</w:t>
      </w:r>
      <w:proofErr w:type="spellEnd"/>
      <w:r w:rsidRPr="00E56B6A">
        <w:rPr>
          <w:rFonts w:ascii="Times New Roman" w:hAnsi="Times New Roman" w:cs="Times New Roman"/>
          <w:lang w:val="en-IN"/>
        </w:rPr>
        <w:t>);</w:t>
      </w:r>
    </w:p>
    <w:p w14:paraId="76E3BDF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19FAD7E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http.end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gramEnd"/>
      <w:r w:rsidRPr="00E56B6A">
        <w:rPr>
          <w:rFonts w:ascii="Times New Roman" w:hAnsi="Times New Roman" w:cs="Times New Roman"/>
          <w:lang w:val="en-IN"/>
        </w:rPr>
        <w:t>);</w:t>
      </w:r>
    </w:p>
    <w:p w14:paraId="4739EE2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}</w:t>
      </w:r>
    </w:p>
    <w:p w14:paraId="1472D06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13B0A3CE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gramStart"/>
      <w:r w:rsidRPr="00E56B6A">
        <w:rPr>
          <w:rFonts w:ascii="Times New Roman" w:hAnsi="Times New Roman" w:cs="Times New Roman"/>
          <w:lang w:val="en-IN"/>
        </w:rPr>
        <w:t>delay(</w:t>
      </w:r>
      <w:proofErr w:type="gramEnd"/>
      <w:r w:rsidRPr="00E56B6A">
        <w:rPr>
          <w:rFonts w:ascii="Times New Roman" w:hAnsi="Times New Roman" w:cs="Times New Roman"/>
          <w:lang w:val="en-IN"/>
        </w:rPr>
        <w:t>20000);</w:t>
      </w:r>
    </w:p>
    <w:p w14:paraId="130F3C4F" w14:textId="1CAF1E10" w:rsid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}</w:t>
      </w:r>
    </w:p>
    <w:p w14:paraId="603EB0E9" w14:textId="4EC0DD74" w:rsid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/>
      </w:r>
      <w:proofErr w:type="gramStart"/>
      <w:r>
        <w:rPr>
          <w:rFonts w:ascii="Times New Roman" w:hAnsi="Times New Roman" w:cs="Times New Roman"/>
          <w:lang w:val="en-IN"/>
        </w:rPr>
        <w:t>Output:-</w:t>
      </w:r>
      <w:proofErr w:type="gramEnd"/>
    </w:p>
    <w:p w14:paraId="25A2A099" w14:textId="77777777" w:rsid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0DBD0067" w14:textId="4695C9F2" w:rsid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drawing>
          <wp:inline distT="0" distB="0" distL="0" distR="0" wp14:anchorId="011437B8" wp14:editId="44DB8979">
            <wp:extent cx="5486400" cy="2908935"/>
            <wp:effectExtent l="0" t="0" r="0" b="5715"/>
            <wp:docPr id="2720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73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A65E" w14:textId="77777777" w:rsid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15071B88" w14:textId="77777777" w:rsid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48601EBD" w14:textId="77777777" w:rsid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410F6C1D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301B301A" w14:textId="77777777" w:rsidR="00B10A33" w:rsidRPr="00E56B6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56B6A">
        <w:rPr>
          <w:rFonts w:ascii="Times New Roman" w:hAnsi="Times New Roman" w:cs="Times New Roman"/>
          <w:color w:val="auto"/>
        </w:rPr>
        <w:lastRenderedPageBreak/>
        <w:t>Project 2: Device-to-Device Communication</w:t>
      </w:r>
    </w:p>
    <w:p w14:paraId="1E1110F1" w14:textId="77777777" w:rsidR="00B10A33" w:rsidRPr="00E56B6A" w:rsidRDefault="00000000">
      <w:pPr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t>MQTT communication was implemented using an ESP32 publisher and HiveMQ MQTT broker.</w:t>
      </w:r>
    </w:p>
    <w:p w14:paraId="0FC3A992" w14:textId="77777777" w:rsidR="00B10A33" w:rsidRPr="00E56B6A" w:rsidRDefault="00000000">
      <w:pPr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t>Architecture: ESP32 Publisher → MQTT Broker → Subscriber Client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10A33" w:rsidRPr="00E56B6A" w14:paraId="7F8D8FD9" w14:textId="77777777" w:rsidTr="00E56B6A">
        <w:tc>
          <w:tcPr>
            <w:tcW w:w="4320" w:type="dxa"/>
          </w:tcPr>
          <w:p w14:paraId="604D0C78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Topic</w:t>
            </w:r>
          </w:p>
        </w:tc>
        <w:tc>
          <w:tcPr>
            <w:tcW w:w="4320" w:type="dxa"/>
          </w:tcPr>
          <w:p w14:paraId="06E44DE9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Purpose</w:t>
            </w:r>
          </w:p>
        </w:tc>
      </w:tr>
      <w:tr w:rsidR="00B10A33" w:rsidRPr="00E56B6A" w14:paraId="34A6E37C" w14:textId="77777777" w:rsidTr="00E56B6A">
        <w:tc>
          <w:tcPr>
            <w:tcW w:w="4320" w:type="dxa"/>
          </w:tcPr>
          <w:p w14:paraId="74D47E7A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swayam/arnita/temperature</w:t>
            </w:r>
          </w:p>
        </w:tc>
        <w:tc>
          <w:tcPr>
            <w:tcW w:w="4320" w:type="dxa"/>
          </w:tcPr>
          <w:p w14:paraId="1704F7E6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Temperature Data</w:t>
            </w:r>
          </w:p>
        </w:tc>
      </w:tr>
      <w:tr w:rsidR="00B10A33" w:rsidRPr="00E56B6A" w14:paraId="499B52DD" w14:textId="77777777" w:rsidTr="00E56B6A">
        <w:tc>
          <w:tcPr>
            <w:tcW w:w="4320" w:type="dxa"/>
          </w:tcPr>
          <w:p w14:paraId="0171D6FB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swayam/arnita/humidity</w:t>
            </w:r>
          </w:p>
        </w:tc>
        <w:tc>
          <w:tcPr>
            <w:tcW w:w="4320" w:type="dxa"/>
          </w:tcPr>
          <w:p w14:paraId="075100E0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Humidity Data</w:t>
            </w:r>
          </w:p>
        </w:tc>
      </w:tr>
    </w:tbl>
    <w:p w14:paraId="3EF53FC4" w14:textId="77777777" w:rsidR="00E56B6A" w:rsidRDefault="00E56B6A" w:rsidP="00E56B6A">
      <w:pPr>
        <w:jc w:val="center"/>
        <w:rPr>
          <w:rFonts w:ascii="Times New Roman" w:hAnsi="Times New Roman" w:cs="Times New Roman"/>
        </w:rPr>
      </w:pPr>
    </w:p>
    <w:p w14:paraId="66C6C42F" w14:textId="6AF7C95F" w:rsidR="00B10A33" w:rsidRDefault="00E56B6A" w:rsidP="00E56B6A">
      <w:pPr>
        <w:jc w:val="center"/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drawing>
          <wp:inline distT="0" distB="0" distL="0" distR="0" wp14:anchorId="222EAB42" wp14:editId="39CE9F87">
            <wp:extent cx="3573780" cy="3062531"/>
            <wp:effectExtent l="0" t="0" r="7620" b="5080"/>
            <wp:docPr id="44591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1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44" cy="306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125B" w14:textId="0E1150D6" w:rsidR="00E56B6A" w:rsidRDefault="00E56B6A" w:rsidP="00E56B6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Code:-</w:t>
      </w:r>
      <w:proofErr w:type="gramEnd"/>
    </w:p>
    <w:p w14:paraId="069A4A36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#include &lt;</w:t>
      </w:r>
      <w:proofErr w:type="spellStart"/>
      <w:r w:rsidRPr="00E56B6A">
        <w:rPr>
          <w:rFonts w:ascii="Times New Roman" w:hAnsi="Times New Roman" w:cs="Times New Roman"/>
          <w:lang w:val="en-IN"/>
        </w:rPr>
        <w:t>WiFi.h</w:t>
      </w:r>
      <w:proofErr w:type="spellEnd"/>
      <w:r w:rsidRPr="00E56B6A">
        <w:rPr>
          <w:rFonts w:ascii="Times New Roman" w:hAnsi="Times New Roman" w:cs="Times New Roman"/>
          <w:lang w:val="en-IN"/>
        </w:rPr>
        <w:t>&gt;</w:t>
      </w:r>
    </w:p>
    <w:p w14:paraId="681DB9E7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#include &lt;</w:t>
      </w:r>
      <w:proofErr w:type="spellStart"/>
      <w:r w:rsidRPr="00E56B6A">
        <w:rPr>
          <w:rFonts w:ascii="Times New Roman" w:hAnsi="Times New Roman" w:cs="Times New Roman"/>
          <w:lang w:val="en-IN"/>
        </w:rPr>
        <w:t>PubSubClient.h</w:t>
      </w:r>
      <w:proofErr w:type="spellEnd"/>
      <w:r w:rsidRPr="00E56B6A">
        <w:rPr>
          <w:rFonts w:ascii="Times New Roman" w:hAnsi="Times New Roman" w:cs="Times New Roman"/>
          <w:lang w:val="en-IN"/>
        </w:rPr>
        <w:t>&gt;</w:t>
      </w:r>
    </w:p>
    <w:p w14:paraId="5771CD46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#include &lt;</w:t>
      </w:r>
      <w:proofErr w:type="spellStart"/>
      <w:r w:rsidRPr="00E56B6A">
        <w:rPr>
          <w:rFonts w:ascii="Times New Roman" w:hAnsi="Times New Roman" w:cs="Times New Roman"/>
          <w:lang w:val="en-IN"/>
        </w:rPr>
        <w:t>DHT.h</w:t>
      </w:r>
      <w:proofErr w:type="spellEnd"/>
      <w:r w:rsidRPr="00E56B6A">
        <w:rPr>
          <w:rFonts w:ascii="Times New Roman" w:hAnsi="Times New Roman" w:cs="Times New Roman"/>
          <w:lang w:val="en-IN"/>
        </w:rPr>
        <w:t>&gt;</w:t>
      </w:r>
    </w:p>
    <w:p w14:paraId="43DCE80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0CBDEFB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#define DHTPIN 15</w:t>
      </w:r>
    </w:p>
    <w:p w14:paraId="6DA3236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#define DHTTYPE DHT22</w:t>
      </w:r>
    </w:p>
    <w:p w14:paraId="2691853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37B0CA14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proofErr w:type="spellStart"/>
      <w:r w:rsidRPr="00E56B6A">
        <w:rPr>
          <w:rFonts w:ascii="Times New Roman" w:hAnsi="Times New Roman" w:cs="Times New Roman"/>
          <w:lang w:val="en-IN"/>
        </w:rPr>
        <w:t>const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char* </w:t>
      </w:r>
      <w:proofErr w:type="spellStart"/>
      <w:r w:rsidRPr="00E56B6A">
        <w:rPr>
          <w:rFonts w:ascii="Times New Roman" w:hAnsi="Times New Roman" w:cs="Times New Roman"/>
          <w:lang w:val="en-IN"/>
        </w:rPr>
        <w:t>ssid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= "</w:t>
      </w:r>
      <w:proofErr w:type="spellStart"/>
      <w:r w:rsidRPr="00E56B6A">
        <w:rPr>
          <w:rFonts w:ascii="Times New Roman" w:hAnsi="Times New Roman" w:cs="Times New Roman"/>
          <w:lang w:val="en-IN"/>
        </w:rPr>
        <w:t>Wokwi</w:t>
      </w:r>
      <w:proofErr w:type="spellEnd"/>
      <w:r w:rsidRPr="00E56B6A">
        <w:rPr>
          <w:rFonts w:ascii="Times New Roman" w:hAnsi="Times New Roman" w:cs="Times New Roman"/>
          <w:lang w:val="en-IN"/>
        </w:rPr>
        <w:t>-GUEST";</w:t>
      </w:r>
    </w:p>
    <w:p w14:paraId="14452A1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proofErr w:type="spellStart"/>
      <w:r w:rsidRPr="00E56B6A">
        <w:rPr>
          <w:rFonts w:ascii="Times New Roman" w:hAnsi="Times New Roman" w:cs="Times New Roman"/>
          <w:lang w:val="en-IN"/>
        </w:rPr>
        <w:t>const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char* password = "";</w:t>
      </w:r>
    </w:p>
    <w:p w14:paraId="3C6CC9D7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3487FEE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// MQTT Broker</w:t>
      </w:r>
    </w:p>
    <w:p w14:paraId="604A5D1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proofErr w:type="spellStart"/>
      <w:r w:rsidRPr="00E56B6A">
        <w:rPr>
          <w:rFonts w:ascii="Times New Roman" w:hAnsi="Times New Roman" w:cs="Times New Roman"/>
          <w:lang w:val="en-IN"/>
        </w:rPr>
        <w:t>const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char* </w:t>
      </w:r>
      <w:proofErr w:type="spellStart"/>
      <w:r w:rsidRPr="00E56B6A">
        <w:rPr>
          <w:rFonts w:ascii="Times New Roman" w:hAnsi="Times New Roman" w:cs="Times New Roman"/>
          <w:lang w:val="en-IN"/>
        </w:rPr>
        <w:t>mqtt_server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= "broker.hivemq.com";</w:t>
      </w:r>
    </w:p>
    <w:p w14:paraId="1FE273F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4D882D3D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WiFiClient </w:t>
      </w:r>
      <w:proofErr w:type="spellStart"/>
      <w:r w:rsidRPr="00E56B6A">
        <w:rPr>
          <w:rFonts w:ascii="Times New Roman" w:hAnsi="Times New Roman" w:cs="Times New Roman"/>
          <w:lang w:val="en-IN"/>
        </w:rPr>
        <w:t>espClient</w:t>
      </w:r>
      <w:proofErr w:type="spellEnd"/>
      <w:r w:rsidRPr="00E56B6A">
        <w:rPr>
          <w:rFonts w:ascii="Times New Roman" w:hAnsi="Times New Roman" w:cs="Times New Roman"/>
          <w:lang w:val="en-IN"/>
        </w:rPr>
        <w:t>;</w:t>
      </w:r>
    </w:p>
    <w:p w14:paraId="7C3C5AD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proofErr w:type="spellStart"/>
      <w:r w:rsidRPr="00E56B6A">
        <w:rPr>
          <w:rFonts w:ascii="Times New Roman" w:hAnsi="Times New Roman" w:cs="Times New Roman"/>
          <w:lang w:val="en-IN"/>
        </w:rPr>
        <w:lastRenderedPageBreak/>
        <w:t>PubSubClient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client(</w:t>
      </w:r>
      <w:proofErr w:type="spellStart"/>
      <w:r w:rsidRPr="00E56B6A">
        <w:rPr>
          <w:rFonts w:ascii="Times New Roman" w:hAnsi="Times New Roman" w:cs="Times New Roman"/>
          <w:lang w:val="en-IN"/>
        </w:rPr>
        <w:t>espClient</w:t>
      </w:r>
      <w:proofErr w:type="spellEnd"/>
      <w:r w:rsidRPr="00E56B6A">
        <w:rPr>
          <w:rFonts w:ascii="Times New Roman" w:hAnsi="Times New Roman" w:cs="Times New Roman"/>
          <w:lang w:val="en-IN"/>
        </w:rPr>
        <w:t>);</w:t>
      </w:r>
    </w:p>
    <w:p w14:paraId="32750614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4E76F45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DHT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dht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gramEnd"/>
      <w:r w:rsidRPr="00E56B6A">
        <w:rPr>
          <w:rFonts w:ascii="Times New Roman" w:hAnsi="Times New Roman" w:cs="Times New Roman"/>
          <w:lang w:val="en-IN"/>
        </w:rPr>
        <w:t>DHTPIN, DHTTYPE);</w:t>
      </w:r>
    </w:p>
    <w:p w14:paraId="4489C8D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74E9A768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void </w:t>
      </w:r>
      <w:proofErr w:type="gramStart"/>
      <w:r w:rsidRPr="00E56B6A">
        <w:rPr>
          <w:rFonts w:ascii="Times New Roman" w:hAnsi="Times New Roman" w:cs="Times New Roman"/>
          <w:lang w:val="en-IN"/>
        </w:rPr>
        <w:t>reconnect(</w:t>
      </w:r>
      <w:proofErr w:type="gramEnd"/>
      <w:r w:rsidRPr="00E56B6A">
        <w:rPr>
          <w:rFonts w:ascii="Times New Roman" w:hAnsi="Times New Roman" w:cs="Times New Roman"/>
          <w:lang w:val="en-IN"/>
        </w:rPr>
        <w:t>) {</w:t>
      </w:r>
    </w:p>
    <w:p w14:paraId="42C8247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132AA6A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("Inside </w:t>
      </w:r>
      <w:proofErr w:type="gramStart"/>
      <w:r w:rsidRPr="00E56B6A">
        <w:rPr>
          <w:rFonts w:ascii="Times New Roman" w:hAnsi="Times New Roman" w:cs="Times New Roman"/>
          <w:lang w:val="en-IN"/>
        </w:rPr>
        <w:t>reconnect(</w:t>
      </w:r>
      <w:proofErr w:type="gramEnd"/>
      <w:r w:rsidRPr="00E56B6A">
        <w:rPr>
          <w:rFonts w:ascii="Times New Roman" w:hAnsi="Times New Roman" w:cs="Times New Roman"/>
          <w:lang w:val="en-IN"/>
        </w:rPr>
        <w:t>)");</w:t>
      </w:r>
    </w:p>
    <w:p w14:paraId="6647C62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6A88D70C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while </w:t>
      </w:r>
      <w:proofErr w:type="gramStart"/>
      <w:r w:rsidRPr="00E56B6A">
        <w:rPr>
          <w:rFonts w:ascii="Times New Roman" w:hAnsi="Times New Roman" w:cs="Times New Roman"/>
          <w:lang w:val="en-IN"/>
        </w:rPr>
        <w:t>(!</w:t>
      </w:r>
      <w:proofErr w:type="spellStart"/>
      <w:r w:rsidRPr="00E56B6A">
        <w:rPr>
          <w:rFonts w:ascii="Times New Roman" w:hAnsi="Times New Roman" w:cs="Times New Roman"/>
          <w:lang w:val="en-IN"/>
        </w:rPr>
        <w:t>client</w:t>
      </w:r>
      <w:proofErr w:type="gramEnd"/>
      <w:r w:rsidRPr="00E56B6A">
        <w:rPr>
          <w:rFonts w:ascii="Times New Roman" w:hAnsi="Times New Roman" w:cs="Times New Roman"/>
          <w:lang w:val="en-IN"/>
        </w:rPr>
        <w:t>.</w:t>
      </w:r>
      <w:proofErr w:type="gramStart"/>
      <w:r w:rsidRPr="00E56B6A">
        <w:rPr>
          <w:rFonts w:ascii="Times New Roman" w:hAnsi="Times New Roman" w:cs="Times New Roman"/>
          <w:lang w:val="en-IN"/>
        </w:rPr>
        <w:t>connected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gramEnd"/>
      <w:r w:rsidRPr="00E56B6A">
        <w:rPr>
          <w:rFonts w:ascii="Times New Roman" w:hAnsi="Times New Roman" w:cs="Times New Roman"/>
          <w:lang w:val="en-IN"/>
        </w:rPr>
        <w:t>)) {</w:t>
      </w:r>
    </w:p>
    <w:p w14:paraId="1EAED94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34D149B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("Connecting to MQTT...");</w:t>
      </w:r>
    </w:p>
    <w:p w14:paraId="5C04ABD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3A406AA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if (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client.connect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("ESP32_Publisher")) {</w:t>
      </w:r>
    </w:p>
    <w:p w14:paraId="54499BC8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6EA2A3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(" Connected!");</w:t>
      </w:r>
    </w:p>
    <w:p w14:paraId="006147D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F0C97E8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} else {</w:t>
      </w:r>
    </w:p>
    <w:p w14:paraId="112C729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7135659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(" Failed, </w:t>
      </w:r>
      <w:proofErr w:type="spellStart"/>
      <w:r w:rsidRPr="00E56B6A">
        <w:rPr>
          <w:rFonts w:ascii="Times New Roman" w:hAnsi="Times New Roman" w:cs="Times New Roman"/>
          <w:lang w:val="en-IN"/>
        </w:rPr>
        <w:t>rc</w:t>
      </w:r>
      <w:proofErr w:type="spellEnd"/>
      <w:r w:rsidRPr="00E56B6A">
        <w:rPr>
          <w:rFonts w:ascii="Times New Roman" w:hAnsi="Times New Roman" w:cs="Times New Roman"/>
          <w:lang w:val="en-IN"/>
        </w:rPr>
        <w:t>=");</w:t>
      </w:r>
    </w:p>
    <w:p w14:paraId="288673E6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client.state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());</w:t>
      </w:r>
    </w:p>
    <w:p w14:paraId="4918FAB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5E575F9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  </w:t>
      </w:r>
      <w:proofErr w:type="gramStart"/>
      <w:r w:rsidRPr="00E56B6A">
        <w:rPr>
          <w:rFonts w:ascii="Times New Roman" w:hAnsi="Times New Roman" w:cs="Times New Roman"/>
          <w:lang w:val="en-IN"/>
        </w:rPr>
        <w:t>delay(</w:t>
      </w:r>
      <w:proofErr w:type="gramEnd"/>
      <w:r w:rsidRPr="00E56B6A">
        <w:rPr>
          <w:rFonts w:ascii="Times New Roman" w:hAnsi="Times New Roman" w:cs="Times New Roman"/>
          <w:lang w:val="en-IN"/>
        </w:rPr>
        <w:t>2000);</w:t>
      </w:r>
    </w:p>
    <w:p w14:paraId="58FA787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}</w:t>
      </w:r>
    </w:p>
    <w:p w14:paraId="1BEC8D48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}</w:t>
      </w:r>
    </w:p>
    <w:p w14:paraId="5CF4B608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}</w:t>
      </w:r>
    </w:p>
    <w:p w14:paraId="32F8378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77783CF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void </w:t>
      </w:r>
      <w:proofErr w:type="gramStart"/>
      <w:r w:rsidRPr="00E56B6A">
        <w:rPr>
          <w:rFonts w:ascii="Times New Roman" w:hAnsi="Times New Roman" w:cs="Times New Roman"/>
          <w:lang w:val="en-IN"/>
        </w:rPr>
        <w:t>setup(</w:t>
      </w:r>
      <w:proofErr w:type="gramEnd"/>
      <w:r w:rsidRPr="00E56B6A">
        <w:rPr>
          <w:rFonts w:ascii="Times New Roman" w:hAnsi="Times New Roman" w:cs="Times New Roman"/>
          <w:lang w:val="en-IN"/>
        </w:rPr>
        <w:t>) {</w:t>
      </w:r>
    </w:p>
    <w:p w14:paraId="5AC6DB24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19D1DC0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.begin</w:t>
      </w:r>
      <w:proofErr w:type="spellEnd"/>
      <w:r w:rsidRPr="00E56B6A">
        <w:rPr>
          <w:rFonts w:ascii="Times New Roman" w:hAnsi="Times New Roman" w:cs="Times New Roman"/>
          <w:lang w:val="en-IN"/>
        </w:rPr>
        <w:t>(115200);</w:t>
      </w:r>
    </w:p>
    <w:p w14:paraId="22F1E9B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gramStart"/>
      <w:r w:rsidRPr="00E56B6A">
        <w:rPr>
          <w:rFonts w:ascii="Times New Roman" w:hAnsi="Times New Roman" w:cs="Times New Roman"/>
          <w:lang w:val="en-IN"/>
        </w:rPr>
        <w:t>delay(</w:t>
      </w:r>
      <w:proofErr w:type="gramEnd"/>
      <w:r w:rsidRPr="00E56B6A">
        <w:rPr>
          <w:rFonts w:ascii="Times New Roman" w:hAnsi="Times New Roman" w:cs="Times New Roman"/>
          <w:lang w:val="en-IN"/>
        </w:rPr>
        <w:t>1000);</w:t>
      </w:r>
    </w:p>
    <w:p w14:paraId="35A07CD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68E1BF4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("================================");</w:t>
      </w:r>
    </w:p>
    <w:p w14:paraId="377521ED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("MQTT Publisher Started");</w:t>
      </w:r>
    </w:p>
    <w:p w14:paraId="23A34DF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("================================");</w:t>
      </w:r>
    </w:p>
    <w:p w14:paraId="4AF3313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6EB4943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dht.begin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();</w:t>
      </w:r>
    </w:p>
    <w:p w14:paraId="20A74F36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("DHT22 Initialized");</w:t>
      </w:r>
    </w:p>
    <w:p w14:paraId="4D9691E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4670E4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("Connecting to </w:t>
      </w:r>
      <w:proofErr w:type="spellStart"/>
      <w:r w:rsidRPr="00E56B6A">
        <w:rPr>
          <w:rFonts w:ascii="Times New Roman" w:hAnsi="Times New Roman" w:cs="Times New Roman"/>
          <w:lang w:val="en-IN"/>
        </w:rPr>
        <w:t>WiFi</w:t>
      </w:r>
      <w:proofErr w:type="spellEnd"/>
      <w:r w:rsidRPr="00E56B6A">
        <w:rPr>
          <w:rFonts w:ascii="Times New Roman" w:hAnsi="Times New Roman" w:cs="Times New Roman"/>
          <w:lang w:val="en-IN"/>
        </w:rPr>
        <w:t>");</w:t>
      </w:r>
    </w:p>
    <w:p w14:paraId="209A78D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611B279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lang w:val="en-IN"/>
        </w:rPr>
        <w:t>WiFi.begin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r w:rsidRPr="00E56B6A">
        <w:rPr>
          <w:rFonts w:ascii="Times New Roman" w:hAnsi="Times New Roman" w:cs="Times New Roman"/>
          <w:lang w:val="en-IN"/>
        </w:rPr>
        <w:t>ssid</w:t>
      </w:r>
      <w:proofErr w:type="spellEnd"/>
      <w:r w:rsidRPr="00E56B6A">
        <w:rPr>
          <w:rFonts w:ascii="Times New Roman" w:hAnsi="Times New Roman" w:cs="Times New Roman"/>
          <w:lang w:val="en-IN"/>
        </w:rPr>
        <w:t>, password);</w:t>
      </w:r>
    </w:p>
    <w:p w14:paraId="69CB01B4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C0D5086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while (</w:t>
      </w:r>
      <w:proofErr w:type="spellStart"/>
      <w:r w:rsidRPr="00E56B6A">
        <w:rPr>
          <w:rFonts w:ascii="Times New Roman" w:hAnsi="Times New Roman" w:cs="Times New Roman"/>
          <w:lang w:val="en-IN"/>
        </w:rPr>
        <w:t>WiFi.status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gramStart"/>
      <w:r w:rsidRPr="00E56B6A">
        <w:rPr>
          <w:rFonts w:ascii="Times New Roman" w:hAnsi="Times New Roman" w:cs="Times New Roman"/>
          <w:lang w:val="en-IN"/>
        </w:rPr>
        <w:t>) !</w:t>
      </w:r>
      <w:proofErr w:type="gramEnd"/>
      <w:r w:rsidRPr="00E56B6A">
        <w:rPr>
          <w:rFonts w:ascii="Times New Roman" w:hAnsi="Times New Roman" w:cs="Times New Roman"/>
          <w:lang w:val="en-IN"/>
        </w:rPr>
        <w:t>= WL_CONNECTED) {</w:t>
      </w:r>
    </w:p>
    <w:p w14:paraId="15D7015E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E56B6A">
        <w:rPr>
          <w:rFonts w:ascii="Times New Roman" w:hAnsi="Times New Roman" w:cs="Times New Roman"/>
          <w:lang w:val="en-IN"/>
        </w:rPr>
        <w:t>delay(</w:t>
      </w:r>
      <w:proofErr w:type="gramEnd"/>
      <w:r w:rsidRPr="00E56B6A">
        <w:rPr>
          <w:rFonts w:ascii="Times New Roman" w:hAnsi="Times New Roman" w:cs="Times New Roman"/>
          <w:lang w:val="en-IN"/>
        </w:rPr>
        <w:t>500);</w:t>
      </w:r>
    </w:p>
    <w:p w14:paraId="745C411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lastRenderedPageBreak/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(".");</w:t>
      </w:r>
    </w:p>
    <w:p w14:paraId="12394C26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}</w:t>
      </w:r>
    </w:p>
    <w:p w14:paraId="3B2B03F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7C44742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();</w:t>
      </w:r>
    </w:p>
    <w:p w14:paraId="69299A77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("</w:t>
      </w:r>
      <w:proofErr w:type="spellStart"/>
      <w:r w:rsidRPr="00E56B6A">
        <w:rPr>
          <w:rFonts w:ascii="Times New Roman" w:hAnsi="Times New Roman" w:cs="Times New Roman"/>
          <w:lang w:val="en-IN"/>
        </w:rPr>
        <w:t>WiFi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Connected!");</w:t>
      </w:r>
    </w:p>
    <w:p w14:paraId="7C17C96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37957BA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("IP Address: ");</w:t>
      </w:r>
    </w:p>
    <w:p w14:paraId="7CB4D72E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r w:rsidRPr="00E56B6A">
        <w:rPr>
          <w:rFonts w:ascii="Times New Roman" w:hAnsi="Times New Roman" w:cs="Times New Roman"/>
          <w:lang w:val="en-IN"/>
        </w:rPr>
        <w:t>WiFi.localIP</w:t>
      </w:r>
      <w:proofErr w:type="spellEnd"/>
      <w:r w:rsidRPr="00E56B6A">
        <w:rPr>
          <w:rFonts w:ascii="Times New Roman" w:hAnsi="Times New Roman" w:cs="Times New Roman"/>
          <w:lang w:val="en-IN"/>
        </w:rPr>
        <w:t>());</w:t>
      </w:r>
    </w:p>
    <w:p w14:paraId="40AFFE0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3AB1A91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client.setServer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r w:rsidRPr="00E56B6A">
        <w:rPr>
          <w:rFonts w:ascii="Times New Roman" w:hAnsi="Times New Roman" w:cs="Times New Roman"/>
          <w:lang w:val="en-IN"/>
        </w:rPr>
        <w:t>mqtt_server</w:t>
      </w:r>
      <w:proofErr w:type="spellEnd"/>
      <w:r w:rsidRPr="00E56B6A">
        <w:rPr>
          <w:rFonts w:ascii="Times New Roman" w:hAnsi="Times New Roman" w:cs="Times New Roman"/>
          <w:lang w:val="en-IN"/>
        </w:rPr>
        <w:t>, 1883);</w:t>
      </w:r>
    </w:p>
    <w:p w14:paraId="4CAFA61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098309E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("MQTT Server Configured");</w:t>
      </w:r>
    </w:p>
    <w:p w14:paraId="031EFAEC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}</w:t>
      </w:r>
    </w:p>
    <w:p w14:paraId="568CDEB7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7548E80C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void </w:t>
      </w:r>
      <w:proofErr w:type="gramStart"/>
      <w:r w:rsidRPr="00E56B6A">
        <w:rPr>
          <w:rFonts w:ascii="Times New Roman" w:hAnsi="Times New Roman" w:cs="Times New Roman"/>
          <w:lang w:val="en-IN"/>
        </w:rPr>
        <w:t>loop(</w:t>
      </w:r>
      <w:proofErr w:type="gramEnd"/>
      <w:r w:rsidRPr="00E56B6A">
        <w:rPr>
          <w:rFonts w:ascii="Times New Roman" w:hAnsi="Times New Roman" w:cs="Times New Roman"/>
          <w:lang w:val="en-IN"/>
        </w:rPr>
        <w:t>) {</w:t>
      </w:r>
    </w:p>
    <w:p w14:paraId="08FB15D7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38187C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if </w:t>
      </w:r>
      <w:proofErr w:type="gramStart"/>
      <w:r w:rsidRPr="00E56B6A">
        <w:rPr>
          <w:rFonts w:ascii="Times New Roman" w:hAnsi="Times New Roman" w:cs="Times New Roman"/>
          <w:lang w:val="en-IN"/>
        </w:rPr>
        <w:t>(!</w:t>
      </w:r>
      <w:proofErr w:type="spellStart"/>
      <w:r w:rsidRPr="00E56B6A">
        <w:rPr>
          <w:rFonts w:ascii="Times New Roman" w:hAnsi="Times New Roman" w:cs="Times New Roman"/>
          <w:lang w:val="en-IN"/>
        </w:rPr>
        <w:t>client</w:t>
      </w:r>
      <w:proofErr w:type="gramEnd"/>
      <w:r w:rsidRPr="00E56B6A">
        <w:rPr>
          <w:rFonts w:ascii="Times New Roman" w:hAnsi="Times New Roman" w:cs="Times New Roman"/>
          <w:lang w:val="en-IN"/>
        </w:rPr>
        <w:t>.</w:t>
      </w:r>
      <w:proofErr w:type="gramStart"/>
      <w:r w:rsidRPr="00E56B6A">
        <w:rPr>
          <w:rFonts w:ascii="Times New Roman" w:hAnsi="Times New Roman" w:cs="Times New Roman"/>
          <w:lang w:val="en-IN"/>
        </w:rPr>
        <w:t>connected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gramEnd"/>
      <w:r w:rsidRPr="00E56B6A">
        <w:rPr>
          <w:rFonts w:ascii="Times New Roman" w:hAnsi="Times New Roman" w:cs="Times New Roman"/>
          <w:lang w:val="en-IN"/>
        </w:rPr>
        <w:t>)) {</w:t>
      </w:r>
    </w:p>
    <w:p w14:paraId="3B430A14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E56B6A">
        <w:rPr>
          <w:rFonts w:ascii="Times New Roman" w:hAnsi="Times New Roman" w:cs="Times New Roman"/>
          <w:lang w:val="en-IN"/>
        </w:rPr>
        <w:t>reconnect(</w:t>
      </w:r>
      <w:proofErr w:type="gramEnd"/>
      <w:r w:rsidRPr="00E56B6A">
        <w:rPr>
          <w:rFonts w:ascii="Times New Roman" w:hAnsi="Times New Roman" w:cs="Times New Roman"/>
          <w:lang w:val="en-IN"/>
        </w:rPr>
        <w:t>);</w:t>
      </w:r>
    </w:p>
    <w:p w14:paraId="15E675DD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}</w:t>
      </w:r>
    </w:p>
    <w:p w14:paraId="4544558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69922FB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client.loop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();</w:t>
      </w:r>
    </w:p>
    <w:p w14:paraId="283DCCF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65EBC8E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float temperature =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dht.readTemperature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();</w:t>
      </w:r>
    </w:p>
    <w:p w14:paraId="2187758D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float humidity =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dht.readHumidity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();</w:t>
      </w:r>
    </w:p>
    <w:p w14:paraId="64B5731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00C530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if (</w:t>
      </w:r>
      <w:proofErr w:type="spellStart"/>
      <w:r w:rsidRPr="00E56B6A">
        <w:rPr>
          <w:rFonts w:ascii="Times New Roman" w:hAnsi="Times New Roman" w:cs="Times New Roman"/>
          <w:lang w:val="en-IN"/>
        </w:rPr>
        <w:t>isnan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(temperature) || </w:t>
      </w:r>
      <w:proofErr w:type="spellStart"/>
      <w:r w:rsidRPr="00E56B6A">
        <w:rPr>
          <w:rFonts w:ascii="Times New Roman" w:hAnsi="Times New Roman" w:cs="Times New Roman"/>
          <w:lang w:val="en-IN"/>
        </w:rPr>
        <w:t>isnan</w:t>
      </w:r>
      <w:proofErr w:type="spellEnd"/>
      <w:r w:rsidRPr="00E56B6A">
        <w:rPr>
          <w:rFonts w:ascii="Times New Roman" w:hAnsi="Times New Roman" w:cs="Times New Roman"/>
          <w:lang w:val="en-IN"/>
        </w:rPr>
        <w:t>(humidity)) {</w:t>
      </w:r>
    </w:p>
    <w:p w14:paraId="13D9228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0C0F8F96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("DHT Read Failed!");</w:t>
      </w:r>
    </w:p>
    <w:p w14:paraId="4C04137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536C330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} else {</w:t>
      </w:r>
    </w:p>
    <w:p w14:paraId="78EF134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06C33BF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String </w:t>
      </w:r>
      <w:proofErr w:type="spellStart"/>
      <w:r w:rsidRPr="00E56B6A">
        <w:rPr>
          <w:rFonts w:ascii="Times New Roman" w:hAnsi="Times New Roman" w:cs="Times New Roman"/>
          <w:lang w:val="en-IN"/>
        </w:rPr>
        <w:t>tempStr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E56B6A">
        <w:rPr>
          <w:rFonts w:ascii="Times New Roman" w:hAnsi="Times New Roman" w:cs="Times New Roman"/>
          <w:lang w:val="en-IN"/>
        </w:rPr>
        <w:t>String(</w:t>
      </w:r>
      <w:proofErr w:type="gramEnd"/>
      <w:r w:rsidRPr="00E56B6A">
        <w:rPr>
          <w:rFonts w:ascii="Times New Roman" w:hAnsi="Times New Roman" w:cs="Times New Roman"/>
          <w:lang w:val="en-IN"/>
        </w:rPr>
        <w:t>temperature, 2);</w:t>
      </w:r>
    </w:p>
    <w:p w14:paraId="0ADF92C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String </w:t>
      </w:r>
      <w:proofErr w:type="spellStart"/>
      <w:r w:rsidRPr="00E56B6A">
        <w:rPr>
          <w:rFonts w:ascii="Times New Roman" w:hAnsi="Times New Roman" w:cs="Times New Roman"/>
          <w:lang w:val="en-IN"/>
        </w:rPr>
        <w:t>humStr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E56B6A">
        <w:rPr>
          <w:rFonts w:ascii="Times New Roman" w:hAnsi="Times New Roman" w:cs="Times New Roman"/>
          <w:lang w:val="en-IN"/>
        </w:rPr>
        <w:t>String(</w:t>
      </w:r>
      <w:proofErr w:type="gramEnd"/>
      <w:r w:rsidRPr="00E56B6A">
        <w:rPr>
          <w:rFonts w:ascii="Times New Roman" w:hAnsi="Times New Roman" w:cs="Times New Roman"/>
          <w:lang w:val="en-IN"/>
        </w:rPr>
        <w:t>humidity, 2);</w:t>
      </w:r>
    </w:p>
    <w:p w14:paraId="3E0D8F7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944A4A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bool </w:t>
      </w:r>
      <w:proofErr w:type="spellStart"/>
      <w:r w:rsidRPr="00E56B6A">
        <w:rPr>
          <w:rFonts w:ascii="Times New Roman" w:hAnsi="Times New Roman" w:cs="Times New Roman"/>
          <w:lang w:val="en-IN"/>
        </w:rPr>
        <w:t>tempStatus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=</w:t>
      </w:r>
    </w:p>
    <w:p w14:paraId="496DD397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client.publish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("</w:t>
      </w:r>
      <w:proofErr w:type="spellStart"/>
      <w:r w:rsidRPr="00E56B6A">
        <w:rPr>
          <w:rFonts w:ascii="Times New Roman" w:hAnsi="Times New Roman" w:cs="Times New Roman"/>
          <w:lang w:val="en-IN"/>
        </w:rPr>
        <w:t>swayam</w:t>
      </w:r>
      <w:proofErr w:type="spellEnd"/>
      <w:r w:rsidRPr="00E56B6A">
        <w:rPr>
          <w:rFonts w:ascii="Times New Roman" w:hAnsi="Times New Roman" w:cs="Times New Roman"/>
          <w:lang w:val="en-IN"/>
        </w:rPr>
        <w:t>/</w:t>
      </w:r>
      <w:proofErr w:type="spellStart"/>
      <w:r w:rsidRPr="00E56B6A">
        <w:rPr>
          <w:rFonts w:ascii="Times New Roman" w:hAnsi="Times New Roman" w:cs="Times New Roman"/>
          <w:lang w:val="en-IN"/>
        </w:rPr>
        <w:t>arnita</w:t>
      </w:r>
      <w:proofErr w:type="spellEnd"/>
      <w:r w:rsidRPr="00E56B6A">
        <w:rPr>
          <w:rFonts w:ascii="Times New Roman" w:hAnsi="Times New Roman" w:cs="Times New Roman"/>
          <w:lang w:val="en-IN"/>
        </w:rPr>
        <w:t>/temperature",</w:t>
      </w:r>
    </w:p>
    <w:p w14:paraId="155B2CC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                   </w:t>
      </w:r>
      <w:proofErr w:type="spellStart"/>
      <w:r w:rsidRPr="00E56B6A">
        <w:rPr>
          <w:rFonts w:ascii="Times New Roman" w:hAnsi="Times New Roman" w:cs="Times New Roman"/>
          <w:lang w:val="en-IN"/>
        </w:rPr>
        <w:t>tempStr.c_</w:t>
      </w:r>
      <w:proofErr w:type="gramStart"/>
      <w:r w:rsidRPr="00E56B6A">
        <w:rPr>
          <w:rFonts w:ascii="Times New Roman" w:hAnsi="Times New Roman" w:cs="Times New Roman"/>
          <w:lang w:val="en-IN"/>
        </w:rPr>
        <w:t>str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gramEnd"/>
      <w:r w:rsidRPr="00E56B6A">
        <w:rPr>
          <w:rFonts w:ascii="Times New Roman" w:hAnsi="Times New Roman" w:cs="Times New Roman"/>
          <w:lang w:val="en-IN"/>
        </w:rPr>
        <w:t>));</w:t>
      </w:r>
    </w:p>
    <w:p w14:paraId="65D1E83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40C5A37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bool </w:t>
      </w:r>
      <w:proofErr w:type="spellStart"/>
      <w:r w:rsidRPr="00E56B6A">
        <w:rPr>
          <w:rFonts w:ascii="Times New Roman" w:hAnsi="Times New Roman" w:cs="Times New Roman"/>
          <w:lang w:val="en-IN"/>
        </w:rPr>
        <w:t>humStatus</w:t>
      </w:r>
      <w:proofErr w:type="spellEnd"/>
      <w:r w:rsidRPr="00E56B6A">
        <w:rPr>
          <w:rFonts w:ascii="Times New Roman" w:hAnsi="Times New Roman" w:cs="Times New Roman"/>
          <w:lang w:val="en-IN"/>
        </w:rPr>
        <w:t xml:space="preserve"> =</w:t>
      </w:r>
    </w:p>
    <w:p w14:paraId="791C521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E56B6A">
        <w:rPr>
          <w:rFonts w:ascii="Times New Roman" w:hAnsi="Times New Roman" w:cs="Times New Roman"/>
          <w:lang w:val="en-IN"/>
        </w:rPr>
        <w:t>client.publish</w:t>
      </w:r>
      <w:proofErr w:type="spellEnd"/>
      <w:proofErr w:type="gramEnd"/>
      <w:r w:rsidRPr="00E56B6A">
        <w:rPr>
          <w:rFonts w:ascii="Times New Roman" w:hAnsi="Times New Roman" w:cs="Times New Roman"/>
          <w:lang w:val="en-IN"/>
        </w:rPr>
        <w:t>("</w:t>
      </w:r>
      <w:proofErr w:type="spellStart"/>
      <w:r w:rsidRPr="00E56B6A">
        <w:rPr>
          <w:rFonts w:ascii="Times New Roman" w:hAnsi="Times New Roman" w:cs="Times New Roman"/>
          <w:lang w:val="en-IN"/>
        </w:rPr>
        <w:t>swayam</w:t>
      </w:r>
      <w:proofErr w:type="spellEnd"/>
      <w:r w:rsidRPr="00E56B6A">
        <w:rPr>
          <w:rFonts w:ascii="Times New Roman" w:hAnsi="Times New Roman" w:cs="Times New Roman"/>
          <w:lang w:val="en-IN"/>
        </w:rPr>
        <w:t>/</w:t>
      </w:r>
      <w:proofErr w:type="spellStart"/>
      <w:r w:rsidRPr="00E56B6A">
        <w:rPr>
          <w:rFonts w:ascii="Times New Roman" w:hAnsi="Times New Roman" w:cs="Times New Roman"/>
          <w:lang w:val="en-IN"/>
        </w:rPr>
        <w:t>arnita</w:t>
      </w:r>
      <w:proofErr w:type="spellEnd"/>
      <w:r w:rsidRPr="00E56B6A">
        <w:rPr>
          <w:rFonts w:ascii="Times New Roman" w:hAnsi="Times New Roman" w:cs="Times New Roman"/>
          <w:lang w:val="en-IN"/>
        </w:rPr>
        <w:t>/humidity",</w:t>
      </w:r>
    </w:p>
    <w:p w14:paraId="4E85F1A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                     </w:t>
      </w:r>
      <w:proofErr w:type="spellStart"/>
      <w:r w:rsidRPr="00E56B6A">
        <w:rPr>
          <w:rFonts w:ascii="Times New Roman" w:hAnsi="Times New Roman" w:cs="Times New Roman"/>
          <w:lang w:val="en-IN"/>
        </w:rPr>
        <w:t>humStr.c_</w:t>
      </w:r>
      <w:proofErr w:type="gramStart"/>
      <w:r w:rsidRPr="00E56B6A">
        <w:rPr>
          <w:rFonts w:ascii="Times New Roman" w:hAnsi="Times New Roman" w:cs="Times New Roman"/>
          <w:lang w:val="en-IN"/>
        </w:rPr>
        <w:t>str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gramEnd"/>
      <w:r w:rsidRPr="00E56B6A">
        <w:rPr>
          <w:rFonts w:ascii="Times New Roman" w:hAnsi="Times New Roman" w:cs="Times New Roman"/>
          <w:lang w:val="en-IN"/>
        </w:rPr>
        <w:t>));</w:t>
      </w:r>
    </w:p>
    <w:p w14:paraId="03938D07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4E95E95C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("--------------------------------");</w:t>
      </w:r>
    </w:p>
    <w:p w14:paraId="68264184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1EAC4FA7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lastRenderedPageBreak/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("Temperature: ");</w:t>
      </w:r>
    </w:p>
    <w:p w14:paraId="53788652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r w:rsidRPr="00E56B6A">
        <w:rPr>
          <w:rFonts w:ascii="Times New Roman" w:hAnsi="Times New Roman" w:cs="Times New Roman"/>
          <w:lang w:val="en-IN"/>
        </w:rPr>
        <w:t>tempStr</w:t>
      </w:r>
      <w:proofErr w:type="spellEnd"/>
      <w:r w:rsidRPr="00E56B6A">
        <w:rPr>
          <w:rFonts w:ascii="Times New Roman" w:hAnsi="Times New Roman" w:cs="Times New Roman"/>
          <w:lang w:val="en-IN"/>
        </w:rPr>
        <w:t>);</w:t>
      </w:r>
    </w:p>
    <w:p w14:paraId="51C5CAA9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BFC8B30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("Humidity: ");</w:t>
      </w:r>
    </w:p>
    <w:p w14:paraId="12748975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r w:rsidRPr="00E56B6A">
        <w:rPr>
          <w:rFonts w:ascii="Times New Roman" w:hAnsi="Times New Roman" w:cs="Times New Roman"/>
          <w:lang w:val="en-IN"/>
        </w:rPr>
        <w:t>humStr</w:t>
      </w:r>
      <w:proofErr w:type="spellEnd"/>
      <w:r w:rsidRPr="00E56B6A">
        <w:rPr>
          <w:rFonts w:ascii="Times New Roman" w:hAnsi="Times New Roman" w:cs="Times New Roman"/>
          <w:lang w:val="en-IN"/>
        </w:rPr>
        <w:t>);</w:t>
      </w:r>
    </w:p>
    <w:p w14:paraId="1BC9F8E4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E5DFCD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("Temperature Publish Status: ");</w:t>
      </w:r>
    </w:p>
    <w:p w14:paraId="66B8F4C1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r w:rsidRPr="00E56B6A">
        <w:rPr>
          <w:rFonts w:ascii="Times New Roman" w:hAnsi="Times New Roman" w:cs="Times New Roman"/>
          <w:lang w:val="en-IN"/>
        </w:rPr>
        <w:t>tempStatus</w:t>
      </w:r>
      <w:proofErr w:type="spellEnd"/>
      <w:r w:rsidRPr="00E56B6A">
        <w:rPr>
          <w:rFonts w:ascii="Times New Roman" w:hAnsi="Times New Roman" w:cs="Times New Roman"/>
          <w:lang w:val="en-IN"/>
        </w:rPr>
        <w:t>);</w:t>
      </w:r>
    </w:p>
    <w:p w14:paraId="6092829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6FA93CC3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</w:t>
      </w:r>
      <w:proofErr w:type="spellEnd"/>
      <w:r w:rsidRPr="00E56B6A">
        <w:rPr>
          <w:rFonts w:ascii="Times New Roman" w:hAnsi="Times New Roman" w:cs="Times New Roman"/>
          <w:lang w:val="en-IN"/>
        </w:rPr>
        <w:t>("Humidity Publish Status: ");</w:t>
      </w:r>
    </w:p>
    <w:p w14:paraId="4A8CF77B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E56B6A">
        <w:rPr>
          <w:rFonts w:ascii="Times New Roman" w:hAnsi="Times New Roman" w:cs="Times New Roman"/>
          <w:b/>
          <w:bCs/>
          <w:lang w:val="en-IN"/>
        </w:rPr>
        <w:t>Serial</w:t>
      </w:r>
      <w:r w:rsidRPr="00E56B6A">
        <w:rPr>
          <w:rFonts w:ascii="Times New Roman" w:hAnsi="Times New Roman" w:cs="Times New Roman"/>
          <w:lang w:val="en-IN"/>
        </w:rPr>
        <w:t>.println</w:t>
      </w:r>
      <w:proofErr w:type="spellEnd"/>
      <w:r w:rsidRPr="00E56B6A">
        <w:rPr>
          <w:rFonts w:ascii="Times New Roman" w:hAnsi="Times New Roman" w:cs="Times New Roman"/>
          <w:lang w:val="en-IN"/>
        </w:rPr>
        <w:t>(</w:t>
      </w:r>
      <w:proofErr w:type="spellStart"/>
      <w:r w:rsidRPr="00E56B6A">
        <w:rPr>
          <w:rFonts w:ascii="Times New Roman" w:hAnsi="Times New Roman" w:cs="Times New Roman"/>
          <w:lang w:val="en-IN"/>
        </w:rPr>
        <w:t>humStatus</w:t>
      </w:r>
      <w:proofErr w:type="spellEnd"/>
      <w:r w:rsidRPr="00E56B6A">
        <w:rPr>
          <w:rFonts w:ascii="Times New Roman" w:hAnsi="Times New Roman" w:cs="Times New Roman"/>
          <w:lang w:val="en-IN"/>
        </w:rPr>
        <w:t>);</w:t>
      </w:r>
    </w:p>
    <w:p w14:paraId="1CFF003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  }</w:t>
      </w:r>
    </w:p>
    <w:p w14:paraId="7DB8830A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</w:p>
    <w:p w14:paraId="2A880BE6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 xml:space="preserve">  </w:t>
      </w:r>
      <w:proofErr w:type="gramStart"/>
      <w:r w:rsidRPr="00E56B6A">
        <w:rPr>
          <w:rFonts w:ascii="Times New Roman" w:hAnsi="Times New Roman" w:cs="Times New Roman"/>
          <w:lang w:val="en-IN"/>
        </w:rPr>
        <w:t>delay(</w:t>
      </w:r>
      <w:proofErr w:type="gramEnd"/>
      <w:r w:rsidRPr="00E56B6A">
        <w:rPr>
          <w:rFonts w:ascii="Times New Roman" w:hAnsi="Times New Roman" w:cs="Times New Roman"/>
          <w:lang w:val="en-IN"/>
        </w:rPr>
        <w:t>5000);</w:t>
      </w:r>
    </w:p>
    <w:p w14:paraId="403D345F" w14:textId="77777777" w:rsidR="00E56B6A" w:rsidRPr="00E56B6A" w:rsidRDefault="00E56B6A" w:rsidP="00E56B6A">
      <w:pPr>
        <w:spacing w:after="0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t>}</w:t>
      </w:r>
    </w:p>
    <w:p w14:paraId="24BA05F2" w14:textId="77777777" w:rsidR="00E56B6A" w:rsidRDefault="00E56B6A" w:rsidP="00E56B6A">
      <w:pPr>
        <w:rPr>
          <w:rFonts w:ascii="Times New Roman" w:hAnsi="Times New Roman" w:cs="Times New Roman"/>
        </w:rPr>
      </w:pPr>
    </w:p>
    <w:p w14:paraId="1F2EEDED" w14:textId="15B2F98D" w:rsidR="00E56B6A" w:rsidRDefault="00E56B6A" w:rsidP="00E56B6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Output:-</w:t>
      </w:r>
      <w:proofErr w:type="gramEnd"/>
    </w:p>
    <w:p w14:paraId="4E198E80" w14:textId="77777777" w:rsidR="00E56B6A" w:rsidRDefault="00E56B6A" w:rsidP="00E56B6A">
      <w:pPr>
        <w:rPr>
          <w:rFonts w:ascii="Times New Roman" w:hAnsi="Times New Roman" w:cs="Times New Roman"/>
        </w:rPr>
      </w:pPr>
    </w:p>
    <w:p w14:paraId="58B96271" w14:textId="77777777" w:rsidR="00E56B6A" w:rsidRDefault="00E56B6A" w:rsidP="00E56B6A">
      <w:pPr>
        <w:rPr>
          <w:rFonts w:ascii="Times New Roman" w:hAnsi="Times New Roman" w:cs="Times New Roman"/>
        </w:rPr>
      </w:pPr>
    </w:p>
    <w:p w14:paraId="6683070A" w14:textId="1D3848F4" w:rsidR="00E56B6A" w:rsidRPr="00E56B6A" w:rsidRDefault="00E56B6A" w:rsidP="00E56B6A">
      <w:pPr>
        <w:jc w:val="center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drawing>
          <wp:inline distT="0" distB="0" distL="0" distR="0" wp14:anchorId="584191CB" wp14:editId="472E5FDF">
            <wp:extent cx="4579620" cy="3274110"/>
            <wp:effectExtent l="0" t="0" r="0" b="2540"/>
            <wp:docPr id="1602827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83" cy="327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9973" w14:textId="1461B461" w:rsidR="00E56B6A" w:rsidRPr="00E56B6A" w:rsidRDefault="00E56B6A" w:rsidP="00E56B6A">
      <w:pPr>
        <w:jc w:val="center"/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11672A6F" wp14:editId="6923F20E">
            <wp:extent cx="4358640" cy="3065173"/>
            <wp:effectExtent l="0" t="0" r="3810" b="1905"/>
            <wp:docPr id="142913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53" cy="30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EBEFF" w14:textId="53A61A54" w:rsidR="00E56B6A" w:rsidRPr="00E56B6A" w:rsidRDefault="00E56B6A" w:rsidP="00E56B6A">
      <w:pPr>
        <w:rPr>
          <w:rFonts w:ascii="Times New Roman" w:hAnsi="Times New Roman" w:cs="Times New Roman"/>
          <w:lang w:val="en-IN"/>
        </w:rPr>
      </w:pPr>
      <w:r w:rsidRPr="00E56B6A">
        <w:rPr>
          <w:rFonts w:ascii="Times New Roman" w:hAnsi="Times New Roman" w:cs="Times New Roman"/>
          <w:lang w:val="en-IN"/>
        </w:rPr>
        <w:drawing>
          <wp:inline distT="0" distB="0" distL="0" distR="0" wp14:anchorId="27896AB1" wp14:editId="76988152">
            <wp:extent cx="5486400" cy="2990215"/>
            <wp:effectExtent l="0" t="0" r="0" b="635"/>
            <wp:docPr id="862518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4ADC" w14:textId="77777777" w:rsidR="00E56B6A" w:rsidRDefault="00E56B6A" w:rsidP="00E56B6A">
      <w:pPr>
        <w:rPr>
          <w:rFonts w:ascii="Times New Roman" w:hAnsi="Times New Roman" w:cs="Times New Roman"/>
        </w:rPr>
      </w:pPr>
    </w:p>
    <w:p w14:paraId="49ACA9AB" w14:textId="77777777" w:rsidR="00E56B6A" w:rsidRDefault="00E56B6A" w:rsidP="00E56B6A">
      <w:pPr>
        <w:rPr>
          <w:rFonts w:ascii="Times New Roman" w:hAnsi="Times New Roman" w:cs="Times New Roman"/>
        </w:rPr>
      </w:pPr>
    </w:p>
    <w:p w14:paraId="18B07B6F" w14:textId="77777777" w:rsidR="00E56B6A" w:rsidRDefault="00E56B6A" w:rsidP="00E56B6A">
      <w:pPr>
        <w:rPr>
          <w:rFonts w:ascii="Times New Roman" w:hAnsi="Times New Roman" w:cs="Times New Roman"/>
        </w:rPr>
      </w:pPr>
    </w:p>
    <w:p w14:paraId="45F2CE8D" w14:textId="77777777" w:rsidR="00E56B6A" w:rsidRPr="00E56B6A" w:rsidRDefault="00E56B6A" w:rsidP="00E56B6A">
      <w:pPr>
        <w:rPr>
          <w:rFonts w:ascii="Times New Roman" w:hAnsi="Times New Roman" w:cs="Times New Roman"/>
        </w:rPr>
      </w:pPr>
    </w:p>
    <w:p w14:paraId="726123C6" w14:textId="77777777" w:rsidR="00B10A33" w:rsidRPr="00E56B6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56B6A">
        <w:rPr>
          <w:rFonts w:ascii="Times New Roman" w:hAnsi="Times New Roman" w:cs="Times New Roman"/>
          <w:color w:val="auto"/>
        </w:rPr>
        <w:lastRenderedPageBreak/>
        <w:t>Communication Protocol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10A33" w:rsidRPr="00E56B6A" w14:paraId="3F0D18A5" w14:textId="77777777" w:rsidTr="00E56B6A">
        <w:tc>
          <w:tcPr>
            <w:tcW w:w="1728" w:type="dxa"/>
          </w:tcPr>
          <w:p w14:paraId="13A667EE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Protocol</w:t>
            </w:r>
          </w:p>
        </w:tc>
        <w:tc>
          <w:tcPr>
            <w:tcW w:w="1728" w:type="dxa"/>
          </w:tcPr>
          <w:p w14:paraId="71EDD8D2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728" w:type="dxa"/>
          </w:tcPr>
          <w:p w14:paraId="4CA3D571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1728" w:type="dxa"/>
          </w:tcPr>
          <w:p w14:paraId="44403248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1728" w:type="dxa"/>
          </w:tcPr>
          <w:p w14:paraId="6DD5D303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Application</w:t>
            </w:r>
          </w:p>
        </w:tc>
      </w:tr>
      <w:tr w:rsidR="00B10A33" w:rsidRPr="00E56B6A" w14:paraId="1B0C4915" w14:textId="77777777" w:rsidTr="00E56B6A">
        <w:tc>
          <w:tcPr>
            <w:tcW w:w="1728" w:type="dxa"/>
          </w:tcPr>
          <w:p w14:paraId="747743D6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1728" w:type="dxa"/>
          </w:tcPr>
          <w:p w14:paraId="1E72570A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Client-Server</w:t>
            </w:r>
          </w:p>
        </w:tc>
        <w:tc>
          <w:tcPr>
            <w:tcW w:w="1728" w:type="dxa"/>
          </w:tcPr>
          <w:p w14:paraId="2381DC7F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1728" w:type="dxa"/>
          </w:tcPr>
          <w:p w14:paraId="47F4C103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139D77DE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ThingSpeak</w:t>
            </w:r>
          </w:p>
        </w:tc>
      </w:tr>
      <w:tr w:rsidR="00B10A33" w:rsidRPr="00E56B6A" w14:paraId="27EDF3A1" w14:textId="77777777" w:rsidTr="00E56B6A">
        <w:tc>
          <w:tcPr>
            <w:tcW w:w="1728" w:type="dxa"/>
          </w:tcPr>
          <w:p w14:paraId="415C5E68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MQTT</w:t>
            </w:r>
          </w:p>
        </w:tc>
        <w:tc>
          <w:tcPr>
            <w:tcW w:w="1728" w:type="dxa"/>
          </w:tcPr>
          <w:p w14:paraId="0F9E82F7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Publish-Subscribe</w:t>
            </w:r>
          </w:p>
        </w:tc>
        <w:tc>
          <w:tcPr>
            <w:tcW w:w="1728" w:type="dxa"/>
          </w:tcPr>
          <w:p w14:paraId="4F1306A3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28" w:type="dxa"/>
          </w:tcPr>
          <w:p w14:paraId="27F26AF1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728" w:type="dxa"/>
          </w:tcPr>
          <w:p w14:paraId="19FD5D38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Device Communication</w:t>
            </w:r>
          </w:p>
        </w:tc>
      </w:tr>
      <w:tr w:rsidR="00B10A33" w:rsidRPr="00E56B6A" w14:paraId="2B2B0386" w14:textId="77777777" w:rsidTr="00E56B6A">
        <w:tc>
          <w:tcPr>
            <w:tcW w:w="1728" w:type="dxa"/>
          </w:tcPr>
          <w:p w14:paraId="6EA8297F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Bluetooth</w:t>
            </w:r>
          </w:p>
        </w:tc>
        <w:tc>
          <w:tcPr>
            <w:tcW w:w="1728" w:type="dxa"/>
          </w:tcPr>
          <w:p w14:paraId="444CEE50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Peer-to-Peer</w:t>
            </w:r>
          </w:p>
        </w:tc>
        <w:tc>
          <w:tcPr>
            <w:tcW w:w="1728" w:type="dxa"/>
          </w:tcPr>
          <w:p w14:paraId="565F5298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1728" w:type="dxa"/>
          </w:tcPr>
          <w:p w14:paraId="21F081C3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728" w:type="dxa"/>
          </w:tcPr>
          <w:p w14:paraId="22AEE8F0" w14:textId="77777777" w:rsidR="00B10A33" w:rsidRPr="00E56B6A" w:rsidRDefault="00000000">
            <w:pPr>
              <w:rPr>
                <w:rFonts w:ascii="Times New Roman" w:hAnsi="Times New Roman" w:cs="Times New Roman"/>
              </w:rPr>
            </w:pPr>
            <w:r w:rsidRPr="00E56B6A">
              <w:rPr>
                <w:rFonts w:ascii="Times New Roman" w:hAnsi="Times New Roman" w:cs="Times New Roman"/>
              </w:rPr>
              <w:t>Short Range Communication</w:t>
            </w:r>
          </w:p>
        </w:tc>
      </w:tr>
    </w:tbl>
    <w:p w14:paraId="2C32F855" w14:textId="77777777" w:rsidR="00B10A33" w:rsidRPr="00E56B6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56B6A">
        <w:rPr>
          <w:rFonts w:ascii="Times New Roman" w:hAnsi="Times New Roman" w:cs="Times New Roman"/>
          <w:color w:val="auto"/>
        </w:rPr>
        <w:t>Observations</w:t>
      </w:r>
    </w:p>
    <w:p w14:paraId="3A6DA7C0" w14:textId="77777777" w:rsidR="00B10A33" w:rsidRPr="00E56B6A" w:rsidRDefault="00000000">
      <w:pPr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t>ESP32 successfully connected to Wi-Fi.</w:t>
      </w:r>
    </w:p>
    <w:p w14:paraId="1BC9468C" w14:textId="77777777" w:rsidR="00B10A33" w:rsidRPr="00E56B6A" w:rsidRDefault="00000000">
      <w:pPr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t>ThingSpeak displayed live temperature and humidity data.</w:t>
      </w:r>
    </w:p>
    <w:p w14:paraId="13A41B84" w14:textId="77777777" w:rsidR="00B10A33" w:rsidRPr="00E56B6A" w:rsidRDefault="00000000">
      <w:pPr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t>MQTT enabled real-time communication between publisher and subscriber.</w:t>
      </w:r>
    </w:p>
    <w:p w14:paraId="19C04257" w14:textId="77777777" w:rsidR="00B10A33" w:rsidRPr="00E56B6A" w:rsidRDefault="00000000">
      <w:pPr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t>Data transmission was reliable and continuous.</w:t>
      </w:r>
    </w:p>
    <w:p w14:paraId="7FBDBD99" w14:textId="77777777" w:rsidR="00B10A33" w:rsidRPr="00E56B6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56B6A">
        <w:rPr>
          <w:rFonts w:ascii="Times New Roman" w:hAnsi="Times New Roman" w:cs="Times New Roman"/>
          <w:color w:val="auto"/>
        </w:rPr>
        <w:t>Conclusion</w:t>
      </w:r>
    </w:p>
    <w:p w14:paraId="2D1F870D" w14:textId="77777777" w:rsidR="00B10A33" w:rsidRPr="00E56B6A" w:rsidRDefault="00000000">
      <w:pPr>
        <w:rPr>
          <w:rFonts w:ascii="Times New Roman" w:hAnsi="Times New Roman" w:cs="Times New Roman"/>
        </w:rPr>
      </w:pPr>
      <w:r w:rsidRPr="00E56B6A">
        <w:rPr>
          <w:rFonts w:ascii="Times New Roman" w:hAnsi="Times New Roman" w:cs="Times New Roman"/>
        </w:rPr>
        <w:t>Week 3 objectives were successfully achieved using ThingSpeak and MQTT communication.</w:t>
      </w:r>
    </w:p>
    <w:sectPr w:rsidR="00B10A33" w:rsidRPr="00E56B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392776">
    <w:abstractNumId w:val="8"/>
  </w:num>
  <w:num w:numId="2" w16cid:durableId="684330428">
    <w:abstractNumId w:val="6"/>
  </w:num>
  <w:num w:numId="3" w16cid:durableId="1092505635">
    <w:abstractNumId w:val="5"/>
  </w:num>
  <w:num w:numId="4" w16cid:durableId="471407787">
    <w:abstractNumId w:val="4"/>
  </w:num>
  <w:num w:numId="5" w16cid:durableId="1971813412">
    <w:abstractNumId w:val="7"/>
  </w:num>
  <w:num w:numId="6" w16cid:durableId="224074611">
    <w:abstractNumId w:val="3"/>
  </w:num>
  <w:num w:numId="7" w16cid:durableId="1940523688">
    <w:abstractNumId w:val="2"/>
  </w:num>
  <w:num w:numId="8" w16cid:durableId="453644545">
    <w:abstractNumId w:val="1"/>
  </w:num>
  <w:num w:numId="9" w16cid:durableId="167472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5171"/>
    <w:rsid w:val="00AA1D8D"/>
    <w:rsid w:val="00B10A33"/>
    <w:rsid w:val="00B47730"/>
    <w:rsid w:val="00CB0664"/>
    <w:rsid w:val="00E56B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4EC82"/>
  <w14:defaultImageDpi w14:val="300"/>
  <w15:docId w15:val="{1C9F9B73-86D2-4031-B716-E7413203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Swayam Rudrawar</cp:lastModifiedBy>
  <cp:revision>2</cp:revision>
  <dcterms:created xsi:type="dcterms:W3CDTF">2013-12-23T23:15:00Z</dcterms:created>
  <dcterms:modified xsi:type="dcterms:W3CDTF">2026-06-22T10:39:00Z</dcterms:modified>
  <cp:category/>
</cp:coreProperties>
</file>