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D714" w14:textId="2D761D0E" w:rsidR="002D0A3A" w:rsidRPr="008C759D" w:rsidRDefault="008C759D" w:rsidP="008C759D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  <w:sz w:val="36"/>
          <w:szCs w:val="36"/>
        </w:rPr>
        <w:t>Week 11: System Integration</w:t>
      </w:r>
    </w:p>
    <w:p w14:paraId="2C998856" w14:textId="258BBDF4" w:rsidR="008C759D" w:rsidRDefault="008C759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Name : </w:t>
      </w:r>
      <w:r w:rsidRPr="008C759D">
        <w:rPr>
          <w:rFonts w:ascii="Times New Roman" w:hAnsi="Times New Roman" w:cs="Times New Roman"/>
          <w:b w:val="0"/>
          <w:bCs w:val="0"/>
          <w:color w:val="auto"/>
        </w:rPr>
        <w:t>Swayam Rudrawar</w:t>
      </w:r>
    </w:p>
    <w:p w14:paraId="56358CCE" w14:textId="7D02FEB9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Objective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5F6793B3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Integrate the machine learning model, intelligent detection dashboard, event logging and Telegram cloud notification into one complete Smart Light Monitoring System.</w:t>
      </w:r>
    </w:p>
    <w:p w14:paraId="239A2434" w14:textId="76F2EB2D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Introduction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6B6BA120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Week 11 combines all previously developed modules into a single Streamlit application capable of replaying live sensor data, classifying light intensity, detecting anomalies, logging events and sending Telegram notifications.</w:t>
      </w:r>
    </w:p>
    <w:p w14:paraId="1B113858" w14:textId="603513CF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Hardware Components</w:t>
      </w:r>
      <w:r w:rsidR="008C759D">
        <w:rPr>
          <w:rFonts w:ascii="Times New Roman" w:hAnsi="Times New Roman" w:cs="Times New Roman"/>
          <w:color w:val="auto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0A3A" w:rsidRPr="008C759D" w14:paraId="6DD6C52C" w14:textId="77777777">
        <w:tc>
          <w:tcPr>
            <w:tcW w:w="4320" w:type="dxa"/>
          </w:tcPr>
          <w:p w14:paraId="7EAB5B36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320" w:type="dxa"/>
          </w:tcPr>
          <w:p w14:paraId="0ED71F41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Purpose</w:t>
            </w:r>
          </w:p>
        </w:tc>
      </w:tr>
      <w:tr w:rsidR="002D0A3A" w:rsidRPr="008C759D" w14:paraId="2B02E606" w14:textId="77777777">
        <w:tc>
          <w:tcPr>
            <w:tcW w:w="4320" w:type="dxa"/>
          </w:tcPr>
          <w:p w14:paraId="63570A8A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Computer/Laptop</w:t>
            </w:r>
          </w:p>
        </w:tc>
        <w:tc>
          <w:tcPr>
            <w:tcW w:w="4320" w:type="dxa"/>
          </w:tcPr>
          <w:p w14:paraId="1D3C3D28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Runs integrated application</w:t>
            </w:r>
          </w:p>
        </w:tc>
      </w:tr>
      <w:tr w:rsidR="002D0A3A" w:rsidRPr="008C759D" w14:paraId="67CD2072" w14:textId="77777777">
        <w:tc>
          <w:tcPr>
            <w:tcW w:w="4320" w:type="dxa"/>
          </w:tcPr>
          <w:p w14:paraId="293F3A64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Recorded Dataset</w:t>
            </w:r>
          </w:p>
        </w:tc>
        <w:tc>
          <w:tcPr>
            <w:tcW w:w="4320" w:type="dxa"/>
          </w:tcPr>
          <w:p w14:paraId="79AFC95E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Simulated live sensor</w:t>
            </w:r>
          </w:p>
        </w:tc>
      </w:tr>
      <w:tr w:rsidR="002D0A3A" w:rsidRPr="008C759D" w14:paraId="2C46CC0A" w14:textId="77777777">
        <w:tc>
          <w:tcPr>
            <w:tcW w:w="4320" w:type="dxa"/>
          </w:tcPr>
          <w:p w14:paraId="436294A6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4320" w:type="dxa"/>
          </w:tcPr>
          <w:p w14:paraId="37ED78F9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Telegram alerts</w:t>
            </w:r>
          </w:p>
        </w:tc>
      </w:tr>
      <w:tr w:rsidR="002D0A3A" w:rsidRPr="008C759D" w14:paraId="5CBF2171" w14:textId="77777777">
        <w:tc>
          <w:tcPr>
            <w:tcW w:w="4320" w:type="dxa"/>
          </w:tcPr>
          <w:p w14:paraId="330E5E78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Mobile Phone</w:t>
            </w:r>
          </w:p>
        </w:tc>
        <w:tc>
          <w:tcPr>
            <w:tcW w:w="4320" w:type="dxa"/>
          </w:tcPr>
          <w:p w14:paraId="494AFC55" w14:textId="77777777" w:rsidR="002D0A3A" w:rsidRPr="008C759D" w:rsidRDefault="00000000">
            <w:pPr>
              <w:rPr>
                <w:rFonts w:ascii="Times New Roman" w:hAnsi="Times New Roman" w:cs="Times New Roman"/>
              </w:rPr>
            </w:pPr>
            <w:r w:rsidRPr="008C759D">
              <w:rPr>
                <w:rFonts w:ascii="Times New Roman" w:hAnsi="Times New Roman" w:cs="Times New Roman"/>
              </w:rPr>
              <w:t>Receives notifications</w:t>
            </w:r>
          </w:p>
        </w:tc>
      </w:tr>
    </w:tbl>
    <w:p w14:paraId="2B72E0B7" w14:textId="6F45CCC7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Software Components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71239F33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Python</w:t>
      </w:r>
    </w:p>
    <w:p w14:paraId="7E9F55BE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Streamlit</w:t>
      </w:r>
    </w:p>
    <w:p w14:paraId="41A961B8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Scikit-learn</w:t>
      </w:r>
    </w:p>
    <w:p w14:paraId="1A16A7E3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Pandas</w:t>
      </w:r>
    </w:p>
    <w:p w14:paraId="72337359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Plotly</w:t>
      </w:r>
    </w:p>
    <w:p w14:paraId="3ADD0CE7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Joblib</w:t>
      </w:r>
    </w:p>
    <w:p w14:paraId="4D44BF3A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Requests</w:t>
      </w:r>
    </w:p>
    <w:p w14:paraId="6168EE95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Telegram Bot API</w:t>
      </w:r>
    </w:p>
    <w:p w14:paraId="1195B428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VS Code</w:t>
      </w:r>
    </w:p>
    <w:p w14:paraId="372D16D5" w14:textId="63CDF3AA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System Architecture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57D1BAFA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Recorded Dataset → Preprocessing → Decision Tree Model → Light Classification → Threshold Detection → Telegram Alert + Event Logging → Streamlit Dashboard</w:t>
      </w:r>
    </w:p>
    <w:p w14:paraId="23FEDB3E" w14:textId="6F09A6E2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Working Principle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032DABE0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Load model and dataset.</w:t>
      </w:r>
    </w:p>
    <w:p w14:paraId="0A275565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Replay Lux readings as live data.</w:t>
      </w:r>
    </w:p>
    <w:p w14:paraId="2203ACD5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Predict Bright, Dark or Dim.</w:t>
      </w:r>
    </w:p>
    <w:p w14:paraId="020A2723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Compare Lux with threshold.</w:t>
      </w:r>
    </w:p>
    <w:p w14:paraId="5A8C240C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Detect anomalies.</w:t>
      </w:r>
    </w:p>
    <w:p w14:paraId="4D4FB6A4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Send Telegram alert.</w:t>
      </w:r>
    </w:p>
    <w:p w14:paraId="061E9550" w14:textId="77777777" w:rsidR="002D0A3A" w:rsidRPr="008C759D" w:rsidRDefault="00000000">
      <w:pPr>
        <w:pStyle w:val="ListNumb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Update dashboard and event history.</w:t>
      </w:r>
    </w:p>
    <w:p w14:paraId="5E52C878" w14:textId="60541C0B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lastRenderedPageBreak/>
        <w:t>Integrated Modules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28E19C74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Sensor Data Simulation</w:t>
      </w:r>
    </w:p>
    <w:p w14:paraId="723BE774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Decision Tree Prediction</w:t>
      </w:r>
    </w:p>
    <w:p w14:paraId="7F2B3AC2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Intelligent Detection</w:t>
      </w:r>
    </w:p>
    <w:p w14:paraId="387A1ACA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Telegram Alert</w:t>
      </w:r>
    </w:p>
    <w:p w14:paraId="3F628A07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Dashboard</w:t>
      </w:r>
    </w:p>
    <w:p w14:paraId="425615CB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Event Logging</w:t>
      </w:r>
    </w:p>
    <w:p w14:paraId="7B8EF21F" w14:textId="15C4BA39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Code Optimization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35EB8640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Modular functions.</w:t>
      </w:r>
    </w:p>
    <w:p w14:paraId="278A09D0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Model loaded once.</w:t>
      </w:r>
    </w:p>
    <w:p w14:paraId="75A72BC1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Lightweight Decision Tree.</w:t>
      </w:r>
    </w:p>
    <w:p w14:paraId="294677FC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Adjustable refresh interval.</w:t>
      </w:r>
    </w:p>
    <w:p w14:paraId="0F75D58B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Minimal feature set.</w:t>
      </w:r>
    </w:p>
    <w:p w14:paraId="368DE48D" w14:textId="3728E996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Error Handling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7C85D1C1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Missing model.</w:t>
      </w:r>
    </w:p>
    <w:p w14:paraId="34CCE5D4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Missing dataset.</w:t>
      </w:r>
    </w:p>
    <w:p w14:paraId="3399D4A7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Missing columns.</w:t>
      </w:r>
    </w:p>
    <w:p w14:paraId="2F7FCDF4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Telegram API failure.</w:t>
      </w:r>
    </w:p>
    <w:p w14:paraId="550CE7D3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Network exceptions.</w:t>
      </w:r>
    </w:p>
    <w:p w14:paraId="6B266FDA" w14:textId="3795E0E8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Results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3C9DF51B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The integrated system successfully monitored light intensity, detected anomalies, logged events and generated Telegram cloud notifications.</w:t>
      </w:r>
    </w:p>
    <w:p w14:paraId="12D0F0D7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Figure 1. Integrated Dashboard</w:t>
      </w:r>
    </w:p>
    <w:p w14:paraId="74B42E63" w14:textId="77777777" w:rsidR="002D0A3A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  <w:noProof/>
        </w:rPr>
        <w:drawing>
          <wp:inline distT="0" distB="0" distL="0" distR="0" wp14:anchorId="7FA4805D" wp14:editId="16385F4F">
            <wp:extent cx="4926634" cy="2613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875" cy="26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4914" w14:textId="77777777" w:rsidR="008C759D" w:rsidRPr="008C759D" w:rsidRDefault="008C759D">
      <w:pPr>
        <w:rPr>
          <w:rFonts w:ascii="Times New Roman" w:hAnsi="Times New Roman" w:cs="Times New Roman"/>
        </w:rPr>
      </w:pPr>
    </w:p>
    <w:p w14:paraId="3F647457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lastRenderedPageBreak/>
        <w:t>Figure 2. Event History</w:t>
      </w:r>
    </w:p>
    <w:p w14:paraId="0BD0087F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  <w:noProof/>
        </w:rPr>
        <w:drawing>
          <wp:inline distT="0" distB="0" distL="0" distR="0" wp14:anchorId="2065947B" wp14:editId="64835656">
            <wp:extent cx="4960620" cy="263945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141" cy="26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B046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Figure 3. Telegram Notification</w:t>
      </w:r>
    </w:p>
    <w:p w14:paraId="019159DB" w14:textId="77777777" w:rsidR="002D0A3A" w:rsidRDefault="00000000" w:rsidP="008C759D">
      <w:pPr>
        <w:jc w:val="center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  <w:noProof/>
        </w:rPr>
        <w:drawing>
          <wp:inline distT="0" distB="0" distL="0" distR="0" wp14:anchorId="7195807B" wp14:editId="5233CFB4">
            <wp:extent cx="2278380" cy="45186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14 at 11.29.14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2088" cy="45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22E8" w14:textId="6F692DE1" w:rsidR="008C759D" w:rsidRPr="008C759D" w:rsidRDefault="008C759D" w:rsidP="008C759D">
      <w:pPr>
        <w:rPr>
          <w:rFonts w:ascii="Times New Roman" w:hAnsi="Times New Roman" w:cs="Times New Roman"/>
          <w:color w:val="000000" w:themeColor="text1"/>
        </w:rPr>
      </w:pPr>
      <w:r w:rsidRPr="00537474">
        <w:rPr>
          <w:rFonts w:ascii="Times New Roman" w:hAnsi="Times New Roman" w:cs="Times New Roman"/>
          <w:color w:val="000000" w:themeColor="text1"/>
        </w:rPr>
        <w:lastRenderedPageBreak/>
        <w:t xml:space="preserve">Figure </w:t>
      </w:r>
      <w:r>
        <w:rPr>
          <w:rFonts w:ascii="Times New Roman" w:hAnsi="Times New Roman" w:cs="Times New Roman"/>
          <w:color w:val="000000" w:themeColor="text1"/>
        </w:rPr>
        <w:t>4</w:t>
      </w:r>
      <w:r w:rsidRPr="00537474">
        <w:rPr>
          <w:rFonts w:ascii="Times New Roman" w:hAnsi="Times New Roman" w:cs="Times New Roman"/>
          <w:color w:val="000000" w:themeColor="text1"/>
        </w:rPr>
        <w:t>. Line graph visualization</w:t>
      </w:r>
      <w:r>
        <w:rPr>
          <w:rFonts w:ascii="Times New Roman" w:hAnsi="Times New Roman" w:cs="Times New Roman"/>
          <w:color w:val="000000" w:themeColor="text1"/>
        </w:rPr>
        <w:t xml:space="preserve"> (Bright)</w:t>
      </w:r>
    </w:p>
    <w:p w14:paraId="1923E7E1" w14:textId="5017245A" w:rsidR="008C759D" w:rsidRPr="008C759D" w:rsidRDefault="008C759D" w:rsidP="008C759D">
      <w:pPr>
        <w:jc w:val="center"/>
        <w:rPr>
          <w:rFonts w:ascii="Times New Roman" w:hAnsi="Times New Roman" w:cs="Times New Roman"/>
        </w:rPr>
      </w:pPr>
      <w:r w:rsidRPr="0053747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2DA71F4" wp14:editId="18D9D057">
            <wp:extent cx="5486400" cy="2590800"/>
            <wp:effectExtent l="0" t="0" r="0" b="0"/>
            <wp:docPr id="341089641" name="Picture 34108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D3AA" w14:textId="311214D7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Challenges Faced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2C3507F0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Integrating all modules.</w:t>
      </w:r>
    </w:p>
    <w:p w14:paraId="097E45B4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Telegram API debugging.</w:t>
      </w:r>
    </w:p>
    <w:p w14:paraId="4C44B0C1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Real-time synchronization.</w:t>
      </w:r>
    </w:p>
    <w:p w14:paraId="023DB5F5" w14:textId="77777777" w:rsidR="002D0A3A" w:rsidRPr="008C759D" w:rsidRDefault="00000000">
      <w:pPr>
        <w:pStyle w:val="ListBullet"/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Avoiding duplicate alerts.</w:t>
      </w:r>
    </w:p>
    <w:p w14:paraId="147A2351" w14:textId="1DB63893" w:rsidR="002D0A3A" w:rsidRPr="008C759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C759D">
        <w:rPr>
          <w:rFonts w:ascii="Times New Roman" w:hAnsi="Times New Roman" w:cs="Times New Roman"/>
          <w:color w:val="auto"/>
        </w:rPr>
        <w:t>Conclusion</w:t>
      </w:r>
      <w:r w:rsidR="008C759D">
        <w:rPr>
          <w:rFonts w:ascii="Times New Roman" w:hAnsi="Times New Roman" w:cs="Times New Roman"/>
          <w:color w:val="auto"/>
        </w:rPr>
        <w:t>:</w:t>
      </w:r>
    </w:p>
    <w:p w14:paraId="2CA98D75" w14:textId="77777777" w:rsidR="002D0A3A" w:rsidRPr="008C759D" w:rsidRDefault="00000000">
      <w:pPr>
        <w:rPr>
          <w:rFonts w:ascii="Times New Roman" w:hAnsi="Times New Roman" w:cs="Times New Roman"/>
        </w:rPr>
      </w:pPr>
      <w:r w:rsidRPr="008C759D">
        <w:rPr>
          <w:rFonts w:ascii="Times New Roman" w:hAnsi="Times New Roman" w:cs="Times New Roman"/>
        </w:rPr>
        <w:t>The Week 11 objective was successfully achieved by integrating machine learning prediction, intelligent detection, dashboard visualization, event logging and Telegram cloud alerts into one complete Smart Monitoring System.</w:t>
      </w:r>
    </w:p>
    <w:sectPr w:rsidR="002D0A3A" w:rsidRPr="008C7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075007">
    <w:abstractNumId w:val="8"/>
  </w:num>
  <w:num w:numId="2" w16cid:durableId="2086880597">
    <w:abstractNumId w:val="6"/>
  </w:num>
  <w:num w:numId="3" w16cid:durableId="1657563139">
    <w:abstractNumId w:val="5"/>
  </w:num>
  <w:num w:numId="4" w16cid:durableId="191305555">
    <w:abstractNumId w:val="4"/>
  </w:num>
  <w:num w:numId="5" w16cid:durableId="1632250861">
    <w:abstractNumId w:val="7"/>
  </w:num>
  <w:num w:numId="6" w16cid:durableId="1606690625">
    <w:abstractNumId w:val="3"/>
  </w:num>
  <w:num w:numId="7" w16cid:durableId="1023673421">
    <w:abstractNumId w:val="2"/>
  </w:num>
  <w:num w:numId="8" w16cid:durableId="375012752">
    <w:abstractNumId w:val="1"/>
  </w:num>
  <w:num w:numId="9" w16cid:durableId="41990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A3A"/>
    <w:rsid w:val="00326F90"/>
    <w:rsid w:val="008C759D"/>
    <w:rsid w:val="00AA1D8D"/>
    <w:rsid w:val="00B47730"/>
    <w:rsid w:val="00B740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764EA"/>
  <w14:defaultImageDpi w14:val="300"/>
  <w15:docId w15:val="{D41BFB14-26FD-46B4-82A0-7E045009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Swayam Rudrawar</cp:lastModifiedBy>
  <cp:revision>2</cp:revision>
  <dcterms:created xsi:type="dcterms:W3CDTF">2013-12-23T23:15:00Z</dcterms:created>
  <dcterms:modified xsi:type="dcterms:W3CDTF">2026-07-14T19:40:00Z</dcterms:modified>
  <cp:category/>
</cp:coreProperties>
</file>